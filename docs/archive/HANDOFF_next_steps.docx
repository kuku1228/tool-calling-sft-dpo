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00"/>
      </w:pPr>
      <w:r>
        <w:rPr>
          <w:rFonts w:ascii="Microsoft YaHei" w:hAnsi="Microsoft YaHei" w:eastAsia="Microsoft YaHei"/>
          <w:b/>
          <w:color w:val="1F3B73"/>
          <w:sz w:val="30"/>
        </w:rPr>
        <w:t>后续工作交接（2026-10-06 收工）</w:t>
      </w:r>
    </w:p>
    <w:p>
      <w:pPr>
        <w:spacing w:before="40" w:after="80"/>
        <w:ind w:left="283"/>
      </w:pPr>
      <w:r>
        <w:rPr>
          <w:rFonts w:ascii="Microsoft YaHei" w:hAnsi="Microsoft YaHei" w:eastAsia="Microsoft YaHei"/>
          <w:b/>
          <w:color w:val="555555"/>
          <w:sz w:val="19"/>
        </w:rPr>
        <w:t>给明天开工的自己</w:t>
      </w:r>
      <w:r>
        <w:rPr>
          <w:rFonts w:ascii="Microsoft YaHei" w:hAnsi="Microsoft YaHei" w:eastAsia="Microsoft YaHei"/>
          <w:b w:val="0"/>
          <w:color w:val="555555"/>
          <w:sz w:val="19"/>
        </w:rPr>
        <w:t xml:space="preserve">。这份文档只写「现在在哪、下一步做什么、怎么验证」， 不重复历史复盘。 ⚠️ </w:t>
      </w:r>
      <w:r>
        <w:rPr>
          <w:rFonts w:ascii="Microsoft YaHei" w:hAnsi="Microsoft YaHei" w:eastAsia="Microsoft YaHei"/>
          <w:b/>
          <w:color w:val="555555"/>
          <w:sz w:val="19"/>
        </w:rPr>
        <w:t>最重要的一条</w:t>
      </w:r>
      <w:r>
        <w:rPr>
          <w:rFonts w:ascii="Microsoft YaHei" w:hAnsi="Microsoft YaHei" w:eastAsia="Microsoft YaHei"/>
          <w:b w:val="0"/>
          <w:color w:val="555555"/>
          <w:sz w:val="19"/>
        </w:rPr>
        <w:t>：训练语料</w:t>
      </w:r>
      <w:r>
        <w:rPr>
          <w:rFonts w:ascii="Microsoft YaHei" w:hAnsi="Microsoft YaHei" w:eastAsia="Microsoft YaHei"/>
          <w:b/>
          <w:color w:val="555555"/>
          <w:sz w:val="19"/>
        </w:rPr>
        <w:t>还没按 v3 的实体重做</w:t>
      </w:r>
      <w:r>
        <w:rPr>
          <w:rFonts w:ascii="Microsoft YaHei" w:hAnsi="Microsoft YaHei" w:eastAsia="Microsoft YaHei"/>
          <w:b w:val="0"/>
          <w:color w:val="555555"/>
          <w:sz w:val="19"/>
        </w:rPr>
        <w:t xml:space="preserve">， 而 v3 需要 52 个机场三字码、训练语料只覆盖 20 个 —— </w:t>
      </w:r>
      <w:r>
        <w:rPr>
          <w:rFonts w:ascii="Microsoft YaHei" w:hAnsi="Microsoft YaHei" w:eastAsia="Microsoft YaHei"/>
          <w:b/>
          <w:color w:val="555555"/>
          <w:sz w:val="19"/>
        </w:rPr>
        <w:t>33 个是模型从未见过的</w:t>
      </w:r>
      <w:r>
        <w:rPr>
          <w:rFonts w:ascii="Microsoft YaHei" w:hAnsi="Microsoft YaHei" w:eastAsia="Microsoft YaHei"/>
          <w:b w:val="0"/>
          <w:color w:val="555555"/>
          <w:sz w:val="19"/>
        </w:rPr>
        <w:t xml:space="preserve">。不补的话 v3 上的 </w:t>
      </w:r>
      <w:r>
        <w:rPr>
          <w:rFonts w:ascii="Consolas" w:hAnsi="Consolas" w:eastAsia="Microsoft YaHei"/>
          <w:b w:val="0"/>
          <w:color w:val="555555"/>
          <w:sz w:val="19"/>
        </w:rPr>
        <w:t>flight_search</w:t>
      </w:r>
      <w:r>
        <w:rPr>
          <w:rFonts w:ascii="Microsoft YaHei" w:hAnsi="Microsoft YaHei" w:eastAsia="Microsoft YaHei"/>
          <w:b w:val="0"/>
          <w:color w:val="555555"/>
          <w:sz w:val="19"/>
        </w:rPr>
        <w:t xml:space="preserve"> 会重演 「编造三字码」。这条必须在跑 SFT 之前做完（见 §2 的 B0 步骤）。</w:t>
      </w:r>
    </w:p>
    <w:p>
      <w:pPr>
        <w:spacing w:before="120" w:after="120"/>
      </w:pPr>
      <w:r>
        <w:rPr>
          <w:rFonts w:ascii="Microsoft YaHei" w:hAnsi="Microsoft YaHei" w:eastAsia="Microsoft YaHei"/>
          <w:b w:val="0"/>
          <w:color w:val="555555"/>
          <w:sz w:val="18"/>
        </w:rPr>
        <w:t>──────────────────────────────────────────────</w:t>
      </w:r>
    </w:p>
    <w:p>
      <w:pPr>
        <w:keepNext/>
        <w:spacing w:before="200" w:after="100"/>
      </w:pPr>
      <w:r>
        <w:rPr>
          <w:rFonts w:ascii="Microsoft YaHei" w:hAnsi="Microsoft YaHei" w:eastAsia="Microsoft YaHei"/>
          <w:b/>
          <w:color w:val="1F3B73"/>
          <w:sz w:val="25"/>
        </w:rPr>
        <w:t>§1 当前状态</w:t>
      </w:r>
    </w:p>
    <w:p>
      <w:pPr>
        <w:keepNext/>
        <w:spacing w:before="200" w:after="100"/>
      </w:pPr>
      <w:r>
        <w:rPr>
          <w:rFonts w:ascii="Microsoft YaHei" w:hAnsi="Microsoft YaHei" w:eastAsia="Microsoft YaHei"/>
          <w:b/>
          <w:color w:val="1F3B73"/>
          <w:sz w:val="22"/>
        </w:rPr>
        <w:t>1.1 已可信的部分</w:t>
      </w:r>
    </w:p>
    <w:p>
      <w:pPr>
        <w:spacing w:before="40" w:after="80"/>
      </w:pPr>
      <w:r>
        <w:rPr>
          <w:rFonts w:ascii="Microsoft YaHei" w:hAnsi="Microsoft YaHei" w:eastAsia="Microsoft YaHei"/>
          <w:b/>
          <w:sz w:val="20"/>
        </w:rPr>
        <w:t>任务集 v3（106 个任务，约束可检查）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</w:trPr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判据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v1（已废弃）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v3（当前）</w:t>
            </w:r>
          </w:p>
        </w:tc>
      </w:tr>
      <w:tr>
        <w:trPr>
          <w:cantSplit/>
        </w:trPr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骨架/任务比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0.52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0.99</w:t>
            </w:r>
          </w:p>
        </w:tc>
      </w:tr>
      <w:tr>
        <w:trPr>
          <w:cantSplit/>
        </w:trPr>
        <w:tc>
          <w:tcPr>
            <w:tcW w:type="dxa" w:w="3324"/>
          </w:tcPr>
          <w:p>
            <w:r/>
            <w:r>
              <w:rPr>
                <w:rFonts w:ascii="Consolas" w:hAnsi="Consolas" w:eastAsia="Microsoft YaHei"/>
                <w:b w:val="0"/>
                <w:sz w:val="17"/>
              </w:rPr>
              <w:t>multi_tool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 骨架比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0.11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1.00</w:t>
            </w:r>
          </w:p>
        </w:tc>
      </w:tr>
      <w:tr>
        <w:trPr>
          <w:cantSplit/>
        </w:trPr>
        <w:tc>
          <w:tcPr>
            <w:tcW w:type="dxa" w:w="3324"/>
          </w:tcPr>
          <w:p>
            <w:r/>
            <w:r>
              <w:rPr>
                <w:rFonts w:ascii="Consolas" w:hAnsi="Consolas" w:eastAsia="Microsoft YaHei"/>
                <w:b w:val="0"/>
                <w:sz w:val="17"/>
              </w:rPr>
              <w:t>multi_tool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 要求工具数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2</w:t>
            </w:r>
          </w:p>
        </w:tc>
      </w:tr>
      <w:tr>
        <w:trPr>
          <w:cantSplit/>
        </w:trPr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订单号池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8 个（复用 7 次）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32 个全唯一</w:t>
            </w:r>
          </w:p>
        </w:tc>
      </w:tr>
      <w:tr>
        <w:trPr>
          <w:cantSplit/>
        </w:trPr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乘客名池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6 个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18 个全唯一</w:t>
            </w:r>
          </w:p>
        </w:tc>
      </w:tr>
      <w:tr>
        <w:trPr>
          <w:cantSplit/>
        </w:trPr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日期区间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2025-07~08（</w:t>
            </w:r>
            <w:r>
              <w:rPr>
                <w:rFonts w:ascii="Microsoft YaHei" w:hAnsi="Microsoft YaHei" w:eastAsia="Microsoft YaHei"/>
                <w:b/>
                <w:sz w:val="17"/>
              </w:rPr>
              <w:t>过去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）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2026-11~2027-01（未来）</w:t>
            </w:r>
          </w:p>
        </w:tc>
      </w:tr>
      <w:tr>
        <w:trPr>
          <w:cantSplit/>
        </w:trPr>
        <w:tc>
          <w:tcPr>
            <w:tcW w:type="dxa" w:w="3324"/>
          </w:tcPr>
          <w:p>
            <w:r/>
            <w:r>
              <w:rPr>
                <w:rFonts w:ascii="Consolas" w:hAnsi="Consolas" w:eastAsia="Microsoft YaHei"/>
                <w:b w:val="0"/>
                <w:sz w:val="17"/>
              </w:rPr>
              <w:t>seen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/</w:t>
            </w:r>
            <w:r>
              <w:rPr>
                <w:rFonts w:ascii="Consolas" w:hAnsi="Consolas" w:eastAsia="Microsoft YaHei"/>
                <w:b w:val="0"/>
                <w:sz w:val="17"/>
              </w:rPr>
              <w:t>unseen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 骨架交集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6（26%）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0</w:t>
            </w:r>
          </w:p>
        </w:tc>
      </w:tr>
      <w:tr>
        <w:trPr>
          <w:cantSplit/>
        </w:trPr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跨类别实体重合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未检查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0</w:t>
            </w:r>
          </w:p>
        </w:tc>
      </w:tr>
      <w:tr>
        <w:trPr>
          <w:cantSplit/>
        </w:trPr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空参数任务（永远判成功）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 个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0</w:t>
            </w:r>
          </w:p>
        </w:tc>
      </w:tr>
      <w:tr>
        <w:trPr>
          <w:cantSplit/>
        </w:trPr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clarify 样本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14</w:t>
            </w:r>
          </w:p>
        </w:tc>
      </w:tr>
      <w:tr>
        <w:trPr>
          <w:cantSplit/>
        </w:trPr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真多轮任务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6</w:t>
            </w:r>
          </w:p>
        </w:tc>
      </w:tr>
      <w:tr>
        <w:trPr>
          <w:cantSplit/>
        </w:trPr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真纠错任务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15</w:t>
            </w:r>
          </w:p>
        </w:tc>
      </w:tr>
    </w:tbl>
    <w:p>
      <w:pPr>
        <w:spacing w:before="40" w:after="80"/>
      </w:pPr>
    </w:p>
    <w:p>
      <w:pPr>
        <w:spacing w:before="40" w:after="80"/>
      </w:pPr>
      <w:r>
        <w:rPr>
          <w:rFonts w:ascii="Microsoft YaHei" w:hAnsi="Microsoft YaHei" w:eastAsia="Microsoft YaHei"/>
          <w:b w:val="0"/>
          <w:sz w:val="20"/>
        </w:rPr>
        <w:t>类别构成：</w:t>
      </w:r>
    </w:p>
    <w:p>
      <w:pPr>
        <w:spacing w:before="0" w:after="0"/>
        <w:ind w:left="227"/>
      </w:pPr>
      <w:r>
        <w:rPr>
          <w:rFonts w:ascii="Consolas" w:hAnsi="Consolas" w:eastAsia="Microsoft YaHei"/>
          <w:b w:val="0"/>
          <w:color w:val="1A1A1A"/>
          <w:sz w:val="17"/>
        </w:rPr>
        <w:t>cancellation      22   （8 带原因 + 14 应先追问）</w:t>
      </w:r>
    </w:p>
    <w:p>
      <w:pPr>
        <w:spacing w:before="0" w:after="0"/>
        <w:ind w:left="227"/>
      </w:pPr>
      <w:r>
        <w:rPr>
          <w:rFonts w:ascii="Consolas" w:hAnsi="Consolas" w:eastAsia="Microsoft YaHei"/>
          <w:b w:val="0"/>
          <w:color w:val="1A1A1A"/>
          <w:sz w:val="17"/>
        </w:rPr>
        <w:t>booking_flow      15</w:t>
      </w:r>
    </w:p>
    <w:p>
      <w:pPr>
        <w:spacing w:before="0" w:after="0"/>
        <w:ind w:left="227"/>
      </w:pPr>
      <w:r>
        <w:rPr>
          <w:rFonts w:ascii="Consolas" w:hAnsi="Consolas" w:eastAsia="Microsoft YaHei"/>
          <w:b w:val="0"/>
          <w:color w:val="1A1A1A"/>
          <w:sz w:val="17"/>
        </w:rPr>
        <w:t>error_correction  15   （原 recovery，改名为「纠错」）</w:t>
      </w:r>
    </w:p>
    <w:p>
      <w:pPr>
        <w:spacing w:before="0" w:after="0"/>
        <w:ind w:left="227"/>
      </w:pPr>
      <w:r>
        <w:rPr>
          <w:rFonts w:ascii="Consolas" w:hAnsi="Consolas" w:eastAsia="Microsoft YaHei"/>
          <w:b w:val="0"/>
          <w:color w:val="1A1A1A"/>
          <w:sz w:val="17"/>
        </w:rPr>
        <w:t>baggage           14</w:t>
      </w:r>
    </w:p>
    <w:p>
      <w:pPr>
        <w:spacing w:before="0" w:after="0"/>
        <w:ind w:left="227"/>
      </w:pPr>
      <w:r>
        <w:rPr>
          <w:rFonts w:ascii="Consolas" w:hAnsi="Consolas" w:eastAsia="Microsoft YaHei"/>
          <w:b w:val="0"/>
          <w:color w:val="1A1A1A"/>
          <w:sz w:val="17"/>
        </w:rPr>
        <w:t>flight_search     14</w:t>
      </w:r>
    </w:p>
    <w:p>
      <w:pPr>
        <w:spacing w:before="0" w:after="0"/>
        <w:ind w:left="227"/>
      </w:pPr>
      <w:r>
        <w:rPr>
          <w:rFonts w:ascii="Consolas" w:hAnsi="Consolas" w:eastAsia="Microsoft YaHei"/>
          <w:b w:val="0"/>
          <w:color w:val="1A1A1A"/>
          <w:sz w:val="17"/>
        </w:rPr>
        <w:t>multi_tool        10</w:t>
      </w:r>
    </w:p>
    <w:p>
      <w:pPr>
        <w:spacing w:before="0" w:after="0"/>
        <w:ind w:left="227"/>
      </w:pPr>
      <w:r>
        <w:rPr>
          <w:rFonts w:ascii="Consolas" w:hAnsi="Consolas" w:eastAsia="Microsoft YaHei"/>
          <w:b w:val="0"/>
          <w:color w:val="1A1A1A"/>
          <w:sz w:val="17"/>
        </w:rPr>
        <w:t>weather_advisory  10</w:t>
      </w:r>
    </w:p>
    <w:p>
      <w:pPr>
        <w:spacing w:before="0" w:after="0"/>
        <w:ind w:left="227"/>
      </w:pPr>
      <w:r>
        <w:rPr>
          <w:rFonts w:ascii="Consolas" w:hAnsi="Consolas" w:eastAsia="Microsoft YaHei"/>
          <w:b w:val="0"/>
          <w:color w:val="1A1A1A"/>
          <w:sz w:val="17"/>
        </w:rPr>
        <w:t>multi_turn         6   （真多轮：用户改主意 → 必须跨轮更新参数）</w:t>
      </w:r>
    </w:p>
    <w:p>
      <w:pPr>
        <w:spacing w:before="40" w:after="80"/>
      </w:pPr>
    </w:p>
    <w:p>
      <w:pPr>
        <w:spacing w:before="40" w:after="80"/>
      </w:pPr>
      <w:r>
        <w:rPr>
          <w:rFonts w:ascii="Microsoft YaHei" w:hAnsi="Microsoft YaHei" w:eastAsia="Microsoft YaHei"/>
          <w:b/>
          <w:sz w:val="20"/>
        </w:rPr>
        <w:t>质量保障</w:t>
      </w:r>
    </w:p>
    <w:p>
      <w:pPr>
        <w:spacing w:before="0" w:after="0"/>
        <w:ind w:left="227"/>
      </w:pPr>
      <w:r>
        <w:rPr>
          <w:rFonts w:ascii="Consolas" w:hAnsi="Consolas" w:eastAsia="Microsoft YaHei"/>
          <w:b w:val="0"/>
          <w:color w:val="1A1A1A"/>
          <w:sz w:val="17"/>
        </w:rPr>
        <w:t>103 个单元测试 · 全模块 doctest · mock 全矩阵</w:t>
      </w:r>
    </w:p>
    <w:p>
      <w:pPr>
        <w:spacing w:before="0" w:after="0"/>
        <w:ind w:left="227"/>
      </w:pPr>
      <w:r>
        <w:rPr>
          <w:rFonts w:ascii="Consolas" w:hAnsi="Consolas" w:eastAsia="Microsoft YaHei"/>
          <w:b w:val="0"/>
          <w:color w:val="1A1A1A"/>
          <w:sz w:val="17"/>
        </w:rPr>
        <w:t>7 条结构性约束 + 「约束检查器能真的报警」的反向测试</w:t>
      </w:r>
    </w:p>
    <w:p>
      <w:pPr>
        <w:spacing w:before="40" w:after="80"/>
      </w:pPr>
    </w:p>
    <w:p>
      <w:pPr>
        <w:spacing w:before="40" w:after="80"/>
      </w:pPr>
      <w:r>
        <w:rPr>
          <w:rFonts w:ascii="Microsoft YaHei" w:hAnsi="Microsoft YaHei" w:eastAsia="Microsoft YaHei"/>
          <w:b/>
          <w:sz w:val="20"/>
        </w:rPr>
        <w:t>污染防线（四层，全部在代码里）</w:t>
      </w:r>
    </w:p>
    <w:p>
      <w:pPr>
        <w:spacing w:before="0" w:after="0"/>
        <w:ind w:left="227"/>
      </w:pPr>
      <w:r>
        <w:rPr>
          <w:rFonts w:ascii="Consolas" w:hAnsi="Consolas" w:eastAsia="Microsoft YaHei"/>
          <w:b w:val="0"/>
          <w:color w:val="1A1A1A"/>
          <w:sz w:val="17"/>
        </w:rPr>
        <w:t>① EVAL_TASK_PREFIX = "trainsyn_"       定义训练/评测分界线</w:t>
      </w:r>
    </w:p>
    <w:p>
      <w:pPr>
        <w:spacing w:before="0" w:after="0"/>
        <w:ind w:left="227"/>
      </w:pPr>
      <w:r>
        <w:rPr>
          <w:rFonts w:ascii="Consolas" w:hAnsi="Consolas" w:eastAsia="Microsoft YaHei"/>
          <w:b w:val="0"/>
          <w:color w:val="1A1A1A"/>
          <w:sz w:val="17"/>
        </w:rPr>
        <w:t>② build_all 硬门禁：越界即抛 ValueError（报错里写明「会让全部结论作废」）</w:t>
      </w:r>
    </w:p>
    <w:p>
      <w:pPr>
        <w:spacing w:before="0" w:after="0"/>
        <w:ind w:left="227"/>
      </w:pPr>
      <w:r>
        <w:rPr>
          <w:rFonts w:ascii="Consolas" w:hAnsi="Consolas" w:eastAsia="Microsoft YaHei"/>
          <w:b w:val="0"/>
          <w:color w:val="1A1A1A"/>
          <w:sz w:val="17"/>
        </w:rPr>
        <w:t>③ 默认 tasks=[]：忘记传参也不会污染</w:t>
      </w:r>
    </w:p>
    <w:p>
      <w:pPr>
        <w:spacing w:before="0" w:after="0"/>
        <w:ind w:left="227"/>
      </w:pPr>
      <w:r>
        <w:rPr>
          <w:rFonts w:ascii="Consolas" w:hAnsi="Consolas" w:eastAsia="Microsoft YaHei"/>
          <w:b w:val="0"/>
          <w:color w:val="1A1A1A"/>
          <w:sz w:val="17"/>
        </w:rPr>
        <w:t>④ 调用侧只传合成语料 + 打印数据源</w:t>
      </w:r>
    </w:p>
    <w:p>
      <w:pPr>
        <w:spacing w:before="0" w:after="0"/>
        <w:ind w:left="227"/>
      </w:pPr>
      <w:r>
        <w:rPr>
          <w:rFonts w:ascii="Consolas" w:hAnsi="Consolas" w:eastAsia="Microsoft YaHei"/>
          <w:b w:val="0"/>
          <w:color w:val="1A1A1A"/>
          <w:sz w:val="17"/>
        </w:rPr>
        <w:t>⑤ test_training_data_never_contains_eval_tasks（5 条断言）</w:t>
      </w:r>
    </w:p>
    <w:p>
      <w:pPr>
        <w:spacing w:before="40" w:after="80"/>
      </w:pPr>
    </w:p>
    <w:p>
      <w:pPr>
        <w:keepNext/>
        <w:spacing w:before="200" w:after="100"/>
      </w:pPr>
      <w:r>
        <w:rPr>
          <w:rFonts w:ascii="Microsoft YaHei" w:hAnsi="Microsoft YaHei" w:eastAsia="Microsoft YaHei"/>
          <w:b/>
          <w:color w:val="1F3B73"/>
          <w:sz w:val="22"/>
        </w:rPr>
        <w:t>1.2 全部作废的数字</w:t>
      </w:r>
    </w:p>
    <w:p>
      <w:pPr>
        <w:spacing w:before="40" w:after="80"/>
      </w:pPr>
      <w:r>
        <w:rPr>
          <w:rFonts w:ascii="Microsoft YaHei" w:hAnsi="Microsoft YaHei" w:eastAsia="Microsoft YaHei"/>
          <w:b/>
          <w:sz w:val="20"/>
        </w:rPr>
        <w:t>这些数字不可再引用</w:t>
      </w:r>
      <w:r>
        <w:rPr>
          <w:rFonts w:ascii="Microsoft YaHei" w:hAnsi="Microsoft YaHei" w:eastAsia="Microsoft YaHei"/>
          <w:b w:val="0"/>
          <w:sz w:val="20"/>
        </w:rPr>
        <w:t>（要么跑在 v1 任务集上，要么用了污染数据）：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</w:trPr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数字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作废原因</w:t>
            </w:r>
          </w:p>
        </w:tc>
      </w:tr>
      <w:tr>
        <w:trPr>
          <w:cantSplit/>
        </w:trPr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baseline 50.25%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跑在 v1 上</w:t>
            </w:r>
          </w:p>
        </w:tc>
      </w:tr>
      <w:tr>
        <w:trPr>
          <w:cantSplit/>
        </w:trPr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sft_only 95.00%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污染数据</w:t>
            </w:r>
          </w:p>
        </w:tc>
      </w:tr>
      <w:tr>
        <w:trPr>
          <w:cantSplit/>
        </w:trPr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sft_v2 78.75% / sft_v3 83.00%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跑在 v1 上</w:t>
            </w:r>
          </w:p>
        </w:tc>
      </w:tr>
      <w:tr>
        <w:trPr>
          <w:cantSplit/>
        </w:trPr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dpo_joint 68.5% / dpo_from_sft 10.0%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污染数据</w:t>
            </w:r>
          </w:p>
        </w:tc>
      </w:tr>
      <w:tr>
        <w:trPr>
          <w:cantSplit/>
        </w:trPr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dpo_sft_v3_b05 49.25%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干净数据，但跑在 v1 上</w:t>
            </w:r>
          </w:p>
        </w:tc>
      </w:tr>
      <w:tr>
        <w:trPr>
          <w:cantSplit/>
        </w:trPr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agent 评测 100% / 89.74%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跑在 v1 上</w:t>
            </w:r>
          </w:p>
        </w:tc>
      </w:tr>
    </w:tbl>
    <w:p>
      <w:pPr>
        <w:spacing w:before="40" w:after="80"/>
      </w:pPr>
    </w:p>
    <w:p>
      <w:pPr>
        <w:keepNext/>
        <w:spacing w:before="200" w:after="100"/>
      </w:pPr>
      <w:r>
        <w:rPr>
          <w:rFonts w:ascii="Microsoft YaHei" w:hAnsi="Microsoft YaHei" w:eastAsia="Microsoft YaHei"/>
          <w:b/>
          <w:color w:val="1F3B73"/>
          <w:sz w:val="22"/>
        </w:rPr>
        <w:t>1.3 项目要说明什么（一句话）</w:t>
      </w:r>
    </w:p>
    <w:p>
      <w:pPr>
        <w:spacing w:before="40" w:after="80"/>
        <w:ind w:left="283"/>
      </w:pPr>
      <w:r>
        <w:rPr>
          <w:rFonts w:ascii="Microsoft YaHei" w:hAnsi="Microsoft YaHei" w:eastAsia="Microsoft YaHei"/>
          <w:b/>
          <w:color w:val="555555"/>
          <w:sz w:val="19"/>
        </w:rPr>
        <w:t>当偏好数据编码的是「全局风格倾向」而不是「条件性规则」时， DPO 会让模型过度泛化它，从而损害任务执行能力。</w:t>
      </w:r>
      <w:r>
        <w:rPr>
          <w:rFonts w:ascii="Microsoft YaHei" w:hAnsi="Microsoft YaHei" w:eastAsia="Microsoft YaHei"/>
          <w:b w:val="0"/>
          <w:color w:val="555555"/>
          <w:sz w:val="19"/>
        </w:rPr>
        <w:t xml:space="preserve"> 而且：</w:t>
      </w:r>
      <w:r>
        <w:rPr>
          <w:rFonts w:ascii="Microsoft YaHei" w:hAnsi="Microsoft YaHei" w:eastAsia="Microsoft YaHei"/>
          <w:b/>
          <w:color w:val="555555"/>
          <w:sz w:val="19"/>
        </w:rPr>
        <w:t>纯正例监督（SFT）无法编码否定性约束</w:t>
      </w:r>
      <w:r>
        <w:rPr>
          <w:rFonts w:ascii="Microsoft YaHei" w:hAnsi="Microsoft YaHei" w:eastAsia="Microsoft YaHei"/>
          <w:b w:val="0"/>
          <w:color w:val="555555"/>
          <w:sz w:val="19"/>
        </w:rPr>
        <w:t xml:space="preserve"> —— 证据是 </w:t>
      </w:r>
      <w:r>
        <w:rPr>
          <w:rFonts w:ascii="Consolas" w:hAnsi="Consolas" w:eastAsia="Microsoft YaHei"/>
          <w:b w:val="0"/>
          <w:color w:val="555555"/>
          <w:sz w:val="19"/>
        </w:rPr>
        <w:t>missing_reason</w:t>
      </w:r>
      <w:r>
        <w:rPr>
          <w:rFonts w:ascii="Microsoft YaHei" w:hAnsi="Microsoft YaHei" w:eastAsia="Microsoft YaHei"/>
          <w:b w:val="0"/>
          <w:color w:val="555555"/>
          <w:sz w:val="19"/>
        </w:rPr>
        <w:t xml:space="preserve">（信息不足应先追问）上 SFT </w:t>
      </w:r>
      <w:r>
        <w:rPr>
          <w:rFonts w:ascii="Microsoft YaHei" w:hAnsi="Microsoft YaHei" w:eastAsia="Microsoft YaHei"/>
          <w:b/>
          <w:color w:val="555555"/>
          <w:sz w:val="19"/>
        </w:rPr>
        <w:t>0/4</w:t>
      </w:r>
      <w:r>
        <w:rPr>
          <w:rFonts w:ascii="Microsoft YaHei" w:hAnsi="Microsoft YaHei" w:eastAsia="Microsoft YaHei"/>
          <w:b w:val="0"/>
          <w:color w:val="555555"/>
          <w:sz w:val="19"/>
        </w:rPr>
        <w:t xml:space="preserve">、DPO </w:t>
      </w:r>
      <w:r>
        <w:rPr>
          <w:rFonts w:ascii="Microsoft YaHei" w:hAnsi="Microsoft YaHei" w:eastAsia="Microsoft YaHei"/>
          <w:b/>
          <w:color w:val="555555"/>
          <w:sz w:val="19"/>
        </w:rPr>
        <w:t>4/4</w:t>
      </w:r>
      <w:r>
        <w:rPr>
          <w:rFonts w:ascii="Microsoft YaHei" w:hAnsi="Microsoft YaHei" w:eastAsia="Microsoft YaHei"/>
          <w:b w:val="0"/>
          <w:color w:val="555555"/>
          <w:sz w:val="19"/>
        </w:rPr>
        <w:t xml:space="preserve">。 但这个证据目前 </w:t>
      </w:r>
      <w:r>
        <w:rPr>
          <w:rFonts w:ascii="Microsoft YaHei" w:hAnsi="Microsoft YaHei" w:eastAsia="Microsoft YaHei"/>
          <w:b/>
          <w:color w:val="555555"/>
          <w:sz w:val="19"/>
        </w:rPr>
        <w:t>n=4</w:t>
      </w:r>
      <w:r>
        <w:rPr>
          <w:rFonts w:ascii="Microsoft YaHei" w:hAnsi="Microsoft YaHei" w:eastAsia="Microsoft YaHei"/>
          <w:b w:val="0"/>
          <w:color w:val="555555"/>
          <w:sz w:val="19"/>
        </w:rPr>
        <w:t xml:space="preserve">，v3 已把它提到 </w:t>
      </w:r>
      <w:r>
        <w:rPr>
          <w:rFonts w:ascii="Microsoft YaHei" w:hAnsi="Microsoft YaHei" w:eastAsia="Microsoft YaHei"/>
          <w:b/>
          <w:color w:val="555555"/>
          <w:sz w:val="19"/>
        </w:rPr>
        <w:t>n=14</w:t>
      </w:r>
      <w:r>
        <w:rPr>
          <w:rFonts w:ascii="Microsoft YaHei" w:hAnsi="Microsoft YaHei" w:eastAsia="Microsoft YaHei"/>
          <w:b w:val="0"/>
          <w:color w:val="555555"/>
          <w:sz w:val="19"/>
        </w:rPr>
        <w:t>。</w:t>
      </w:r>
    </w:p>
    <w:p>
      <w:pPr>
        <w:spacing w:before="40" w:after="80"/>
      </w:pPr>
      <w:r>
        <w:rPr>
          <w:rFonts w:ascii="Microsoft YaHei" w:hAnsi="Microsoft YaHei" w:eastAsia="Microsoft YaHei"/>
          <w:b/>
          <w:sz w:val="20"/>
        </w:rPr>
        <w:t>三条待证伪的命题</w:t>
      </w:r>
      <w:r>
        <w:rPr>
          <w:rFonts w:ascii="Microsoft YaHei" w:hAnsi="Microsoft YaHei" w:eastAsia="Microsoft YaHei"/>
          <w:b w:val="0"/>
          <w:sz w:val="20"/>
        </w:rPr>
        <w:t>（v3 上的实验就是为它们设计的）：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</w:trPr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#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命题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如何证伪</w:t>
            </w:r>
          </w:p>
        </w:tc>
      </w:tr>
      <w:tr>
        <w:trPr>
          <w:cantSplit/>
        </w:trPr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损害是 </w:t>
            </w:r>
            <w:r>
              <w:rPr>
                <w:rFonts w:ascii="Microsoft YaHei" w:hAnsi="Microsoft YaHei" w:eastAsia="Microsoft YaHei"/>
                <w:b/>
                <w:sz w:val="17"/>
              </w:rPr>
              <w:t>clarify 偏好对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造成的，不是 DPO 本身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剂量-反应：clarify 占比 0% / 30% / 100%</w:t>
            </w:r>
          </w:p>
        </w:tc>
      </w:tr>
      <w:tr>
        <w:trPr>
          <w:cantSplit/>
        </w:trPr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用</w:t>
            </w:r>
            <w:r>
              <w:rPr>
                <w:rFonts w:ascii="Microsoft YaHei" w:hAnsi="Microsoft YaHei" w:eastAsia="Microsoft YaHei"/>
                <w:b/>
                <w:sz w:val="17"/>
              </w:rPr>
              <w:t>条件化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偏好数据能修好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同一动作在两个上下文里结论相反的数据</w:t>
            </w:r>
          </w:p>
        </w:tc>
      </w:tr>
      <w:tr>
        <w:trPr>
          <w:cantSplit/>
        </w:trPr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改 prompt 拿不到同样效果（否则 DPO 多余）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不改权重，只在 prompt 里加规则</w:t>
            </w:r>
          </w:p>
        </w:tc>
      </w:tr>
    </w:tbl>
    <w:p>
      <w:pPr>
        <w:spacing w:before="40" w:after="80"/>
      </w:pPr>
    </w:p>
    <w:p>
      <w:pPr>
        <w:spacing w:before="120" w:after="120"/>
      </w:pPr>
      <w:r>
        <w:rPr>
          <w:rFonts w:ascii="Microsoft YaHei" w:hAnsi="Microsoft YaHei" w:eastAsia="Microsoft YaHei"/>
          <w:b w:val="0"/>
          <w:color w:val="555555"/>
          <w:sz w:val="18"/>
        </w:rPr>
        <w:t>──────────────────────────────────────────────</w:t>
      </w:r>
    </w:p>
    <w:p>
      <w:pPr>
        <w:keepNext/>
        <w:spacing w:before="200" w:after="100"/>
      </w:pPr>
      <w:r>
        <w:rPr>
          <w:rFonts w:ascii="Microsoft YaHei" w:hAnsi="Microsoft YaHei" w:eastAsia="Microsoft YaHei"/>
          <w:b/>
          <w:color w:val="1F3B73"/>
          <w:sz w:val="25"/>
        </w:rPr>
        <w:t>§2 明天的工作顺序</w:t>
      </w:r>
    </w:p>
    <w:p>
      <w:pPr>
        <w:keepNext/>
        <w:spacing w:before="200" w:after="100"/>
      </w:pPr>
      <w:r>
        <w:rPr>
          <w:rFonts w:ascii="Microsoft YaHei" w:hAnsi="Microsoft YaHei" w:eastAsia="Microsoft YaHei"/>
          <w:b/>
          <w:color w:val="1F3B73"/>
          <w:sz w:val="22"/>
        </w:rPr>
        <w:t>阶段 A：拿到 v3 上的可信基线（必须先做）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cantSplit/>
        </w:trPr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序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任务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谁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时间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前置</w:t>
            </w:r>
          </w:p>
        </w:tc>
      </w:tr>
      <w:tr>
        <w:trPr>
          <w:cantSplit/>
        </w:trPr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A1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更新代码到云端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你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5 分钟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A2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跑 v3 baseline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你 GPU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15 分钟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A1</w:t>
            </w:r>
          </w:p>
        </w:tc>
      </w:tr>
      <w:tr>
        <w:trPr>
          <w:cantSplit/>
        </w:trPr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A3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按实测准确率重标难度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我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30 分钟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A2</w:t>
            </w:r>
          </w:p>
        </w:tc>
      </w:tr>
    </w:tbl>
    <w:p>
      <w:pPr>
        <w:spacing w:before="40" w:after="80"/>
      </w:pPr>
    </w:p>
    <w:p>
      <w:pPr>
        <w:spacing w:before="40" w:after="80"/>
      </w:pPr>
      <w:r>
        <w:rPr>
          <w:rFonts w:ascii="Microsoft YaHei" w:hAnsi="Microsoft YaHei" w:eastAsia="Microsoft YaHei"/>
          <w:b/>
          <w:sz w:val="20"/>
        </w:rPr>
        <w:t>A1 命令</w:t>
      </w:r>
    </w:p>
    <w:p>
      <w:pPr>
        <w:spacing w:before="0" w:after="0"/>
        <w:ind w:left="227"/>
      </w:pPr>
      <w:r>
        <w:rPr>
          <w:rFonts w:ascii="Consolas" w:hAnsi="Consolas" w:eastAsia="Microsoft YaHei"/>
          <w:b w:val="0"/>
          <w:color w:val="1A1A1A"/>
          <w:sz w:val="17"/>
        </w:rPr>
        <w:t>cd /root/autodl-tmp/agent-optimization</w:t>
      </w:r>
    </w:p>
    <w:p>
      <w:pPr>
        <w:spacing w:before="0" w:after="0"/>
        <w:ind w:left="227"/>
      </w:pPr>
      <w:r>
        <w:rPr>
          <w:rFonts w:ascii="Consolas" w:hAnsi="Consolas" w:eastAsia="Microsoft YaHei"/>
          <w:b w:val="0"/>
          <w:color w:val="1A1A1A"/>
          <w:sz w:val="17"/>
        </w:rPr>
        <w:t>python scripts/deploy/update_in_place.py \</w:t>
      </w:r>
    </w:p>
    <w:p>
      <w:pPr>
        <w:spacing w:before="0" w:after="0"/>
        <w:ind w:left="227"/>
      </w:pPr>
      <w:r>
        <w:rPr>
          <w:rFonts w:ascii="Consolas" w:hAnsi="Consolas" w:eastAsia="Microsoft YaHei"/>
          <w:b w:val="0"/>
          <w:color w:val="1A1A1A"/>
          <w:sz w:val="17"/>
        </w:rPr>
        <w:t xml:space="preserve">    /root/autodl-tmp/agent-optimization-upload.zip --also-preferences</w:t>
      </w:r>
    </w:p>
    <w:p>
      <w:pPr>
        <w:spacing w:before="0" w:after="0"/>
        <w:ind w:left="227"/>
      </w:pPr>
      <w:r>
        <w:rPr>
          <w:rFonts w:ascii="Consolas" w:hAnsi="Consolas" w:eastAsia="Microsoft YaHei"/>
          <w:b w:val="0"/>
          <w:color w:val="1A1A1A"/>
          <w:sz w:val="17"/>
        </w:rPr>
        <w:t>python tests/run_tests.py            # 预期 103 通过</w:t>
      </w:r>
    </w:p>
    <w:p>
      <w:pPr>
        <w:spacing w:before="40" w:after="80"/>
      </w:pPr>
    </w:p>
    <w:p>
      <w:pPr>
        <w:spacing w:before="40" w:after="80"/>
      </w:pPr>
      <w:r>
        <w:rPr>
          <w:rFonts w:ascii="Microsoft YaHei" w:hAnsi="Microsoft YaHei" w:eastAsia="Microsoft YaHei"/>
          <w:b/>
          <w:sz w:val="20"/>
        </w:rPr>
        <w:t>A2 命令</w:t>
      </w:r>
    </w:p>
    <w:p>
      <w:pPr>
        <w:spacing w:before="0" w:after="0"/>
        <w:ind w:left="227"/>
      </w:pPr>
      <w:r>
        <w:rPr>
          <w:rFonts w:ascii="Consolas" w:hAnsi="Consolas" w:eastAsia="Microsoft YaHei"/>
          <w:b w:val="0"/>
          <w:color w:val="1A1A1A"/>
          <w:sz w:val="17"/>
        </w:rPr>
        <w:t>python -u scripts/eval/run_baseline.py \</w:t>
      </w:r>
    </w:p>
    <w:p>
      <w:pPr>
        <w:spacing w:before="0" w:after="0"/>
        <w:ind w:left="227"/>
      </w:pPr>
      <w:r>
        <w:rPr>
          <w:rFonts w:ascii="Consolas" w:hAnsi="Consolas" w:eastAsia="Microsoft YaHei"/>
          <w:b w:val="0"/>
          <w:color w:val="1A1A1A"/>
          <w:sz w:val="17"/>
        </w:rPr>
        <w:t xml:space="preserve">    --label baseline_v3 --task-set v3 --num-samples 4 \</w:t>
      </w:r>
    </w:p>
    <w:p>
      <w:pPr>
        <w:spacing w:before="0" w:after="0"/>
        <w:ind w:left="227"/>
      </w:pPr>
      <w:r>
        <w:rPr>
          <w:rFonts w:ascii="Consolas" w:hAnsi="Consolas" w:eastAsia="Microsoft YaHei"/>
          <w:b w:val="0"/>
          <w:color w:val="1A1A1A"/>
          <w:sz w:val="17"/>
        </w:rPr>
        <w:t xml:space="preserve">    2&gt;&amp;1 | tee baseline_v3.log</w:t>
      </w:r>
    </w:p>
    <w:p>
      <w:pPr>
        <w:spacing w:before="40" w:after="80"/>
      </w:pPr>
    </w:p>
    <w:p>
      <w:pPr>
        <w:spacing w:before="40" w:after="80"/>
      </w:pPr>
      <w:r>
        <w:rPr>
          <w:rFonts w:ascii="Microsoft YaHei" w:hAnsi="Microsoft YaHei" w:eastAsia="Microsoft YaHei"/>
          <w:b/>
          <w:sz w:val="20"/>
        </w:rPr>
        <w:t xml:space="preserve">⚠️ 不要加 </w:t>
      </w:r>
      <w:r>
        <w:rPr>
          <w:rFonts w:ascii="Consolas" w:hAnsi="Consolas" w:eastAsia="Microsoft YaHei"/>
          <w:b/>
          <w:sz w:val="20"/>
        </w:rPr>
        <w:t>| tail -N</w:t>
      </w:r>
      <w:r>
        <w:rPr>
          <w:rFonts w:ascii="Microsoft YaHei" w:hAnsi="Microsoft YaHei" w:eastAsia="Microsoft YaHei"/>
          <w:b w:val="0"/>
          <w:sz w:val="20"/>
        </w:rPr>
        <w:t xml:space="preserve"> —— 那会隐藏全部输出直到结束。</w:t>
      </w:r>
    </w:p>
    <w:p>
      <w:pPr>
        <w:spacing w:before="40" w:after="80"/>
      </w:pPr>
      <w:r>
        <w:rPr>
          <w:rFonts w:ascii="Microsoft YaHei" w:hAnsi="Microsoft YaHei" w:eastAsia="Microsoft YaHei"/>
          <w:b/>
          <w:sz w:val="20"/>
        </w:rPr>
        <w:t>A3 我要写的脚本</w:t>
      </w:r>
      <w:r>
        <w:rPr>
          <w:rFonts w:ascii="Microsoft YaHei" w:hAnsi="Microsoft YaHei" w:eastAsia="Microsoft YaHei"/>
          <w:b w:val="0"/>
          <w:sz w:val="20"/>
        </w:rPr>
        <w:t>：</w:t>
      </w:r>
      <w:r>
        <w:rPr>
          <w:rFonts w:ascii="Consolas" w:hAnsi="Consolas" w:eastAsia="Microsoft YaHei"/>
          <w:b w:val="0"/>
          <w:sz w:val="20"/>
        </w:rPr>
        <w:t>scripts/eval/assign_difficulty_by_accuracy.py</w:t>
      </w:r>
    </w:p>
    <w:p>
      <w:pPr>
        <w:pStyle w:val="ListBullet"/>
        <w:spacing w:before="20" w:after="40"/>
      </w:pPr>
      <w:r>
        <w:rPr>
          <w:rFonts w:ascii="Microsoft YaHei" w:hAnsi="Microsoft YaHei" w:eastAsia="Microsoft YaHei"/>
          <w:b w:val="0"/>
          <w:sz w:val="20"/>
        </w:rPr>
        <w:t xml:space="preserve">读 </w:t>
      </w:r>
      <w:r>
        <w:rPr>
          <w:rFonts w:ascii="Consolas" w:hAnsi="Consolas" w:eastAsia="Microsoft YaHei"/>
          <w:b w:val="0"/>
          <w:sz w:val="20"/>
        </w:rPr>
        <w:t>experiments/baseline_v3/eval_report.json</w:t>
      </w:r>
      <w:r>
        <w:rPr>
          <w:rFonts w:ascii="Microsoft YaHei" w:hAnsi="Microsoft YaHei" w:eastAsia="Microsoft YaHei"/>
          <w:b w:val="0"/>
          <w:sz w:val="20"/>
        </w:rPr>
        <w:t xml:space="preserve"> 的逐任务准确率</w:t>
      </w:r>
    </w:p>
    <w:p>
      <w:pPr>
        <w:pStyle w:val="ListBullet"/>
        <w:spacing w:before="20" w:after="40"/>
      </w:pPr>
      <w:r>
        <w:rPr>
          <w:rFonts w:ascii="Microsoft YaHei" w:hAnsi="Microsoft YaHei" w:eastAsia="Microsoft YaHei"/>
          <w:b w:val="0"/>
          <w:sz w:val="20"/>
        </w:rPr>
        <w:t>按分位数重标 easy/medium/hard</w:t>
      </w:r>
    </w:p>
    <w:p>
      <w:pPr>
        <w:pStyle w:val="ListBullet"/>
        <w:spacing w:before="20" w:after="40"/>
      </w:pPr>
      <w:r>
        <w:rPr>
          <w:rFonts w:ascii="Microsoft YaHei" w:hAnsi="Microsoft YaHei" w:eastAsia="Microsoft YaHei"/>
          <w:b w:val="0"/>
          <w:sz w:val="20"/>
        </w:rPr>
        <w:t>输出「原标签 vs 实测标签」对照表（看差异有多大）</w:t>
      </w:r>
    </w:p>
    <w:p>
      <w:pPr>
        <w:pStyle w:val="ListBullet"/>
        <w:spacing w:before="20" w:after="40"/>
      </w:pPr>
      <w:r>
        <w:rPr>
          <w:rFonts w:ascii="Microsoft YaHei" w:hAnsi="Microsoft YaHei" w:eastAsia="Microsoft YaHei"/>
          <w:b/>
          <w:sz w:val="20"/>
        </w:rPr>
        <w:t>理由</w:t>
      </w:r>
      <w:r>
        <w:rPr>
          <w:rFonts w:ascii="Microsoft YaHei" w:hAnsi="Microsoft YaHei" w:eastAsia="Microsoft YaHei"/>
          <w:b w:val="0"/>
          <w:sz w:val="20"/>
        </w:rPr>
        <w:t>：现在是按类别拍脑袋赋难度（</w:t>
      </w:r>
      <w:r>
        <w:rPr>
          <w:rFonts w:ascii="Consolas" w:hAnsi="Consolas" w:eastAsia="Microsoft YaHei"/>
          <w:b w:val="0"/>
          <w:sz w:val="20"/>
        </w:rPr>
        <w:t>baggage</w:t>
      </w:r>
      <w:r>
        <w:rPr>
          <w:rFonts w:ascii="Microsoft YaHei" w:hAnsi="Microsoft YaHei" w:eastAsia="Microsoft YaHei"/>
          <w:b w:val="0"/>
          <w:sz w:val="20"/>
        </w:rPr>
        <w:t xml:space="preserve"> 全 easy、</w:t>
      </w:r>
      <w:r>
        <w:rPr>
          <w:rFonts w:ascii="Consolas" w:hAnsi="Consolas" w:eastAsia="Microsoft YaHei"/>
          <w:b w:val="0"/>
          <w:sz w:val="20"/>
        </w:rPr>
        <w:t>flight_search</w:t>
      </w:r>
      <w:r>
        <w:rPr>
          <w:rFonts w:ascii="Microsoft YaHei" w:hAnsi="Microsoft YaHei" w:eastAsia="Microsoft YaHei"/>
          <w:b w:val="0"/>
          <w:sz w:val="20"/>
        </w:rPr>
        <w:t xml:space="preserve"> 全 hard），</w:t>
      </w:r>
    </w:p>
    <w:p>
      <w:pPr>
        <w:spacing w:before="40" w:after="80"/>
      </w:pPr>
      <w:r>
        <w:rPr>
          <w:rFonts w:ascii="Microsoft YaHei" w:hAnsi="Microsoft YaHei" w:eastAsia="Microsoft YaHei"/>
          <w:b w:val="0"/>
          <w:sz w:val="20"/>
        </w:rPr>
        <w:t>这是专家明确指出且尚未修复的一条</w:t>
      </w:r>
    </w:p>
    <w:p>
      <w:pPr>
        <w:keepNext/>
        <w:spacing w:before="200" w:after="100"/>
      </w:pPr>
      <w:r>
        <w:rPr>
          <w:rFonts w:ascii="Microsoft YaHei" w:hAnsi="Microsoft YaHei" w:eastAsia="Microsoft YaHei"/>
          <w:b/>
          <w:color w:val="1F3B73"/>
          <w:sz w:val="22"/>
        </w:rPr>
        <w:t>阶段 B：让训练语料匹配 v3（</w:t>
      </w:r>
      <w:r>
        <w:rPr>
          <w:rFonts w:ascii="Microsoft YaHei" w:hAnsi="Microsoft YaHei" w:eastAsia="Microsoft YaHei"/>
          <w:b w:val="0"/>
          <w:color w:val="1F3B73"/>
          <w:sz w:val="22"/>
        </w:rPr>
        <w:t>B0 是阻塞项</w:t>
      </w:r>
      <w:r>
        <w:rPr>
          <w:rFonts w:ascii="Microsoft YaHei" w:hAnsi="Microsoft YaHei" w:eastAsia="Microsoft YaHei"/>
          <w:b/>
          <w:color w:val="1F3B73"/>
          <w:sz w:val="22"/>
        </w:rPr>
        <w:t>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cantSplit/>
        </w:trPr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序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任务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谁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时间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为什么必须</w:t>
            </w:r>
          </w:p>
        </w:tc>
      </w:tr>
      <w:tr>
        <w:trPr>
          <w:cantSplit/>
        </w:trPr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B0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扩展合成语料的实体覆盖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我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60 分钟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⚠️ </w:t>
            </w:r>
            <w:r>
              <w:rPr>
                <w:rFonts w:ascii="Microsoft YaHei" w:hAnsi="Microsoft YaHei" w:eastAsia="Microsoft YaHei"/>
                <w:b/>
                <w:sz w:val="17"/>
              </w:rPr>
              <w:t>阻塞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：v3 要 52 个机场码，训练只有 20 个，</w:t>
            </w:r>
            <w:r>
              <w:rPr>
                <w:rFonts w:ascii="Microsoft YaHei" w:hAnsi="Microsoft YaHei" w:eastAsia="Microsoft YaHei"/>
                <w:b/>
                <w:sz w:val="17"/>
              </w:rPr>
              <w:t>33 个没见过</w:t>
            </w:r>
          </w:p>
        </w:tc>
      </w:tr>
      <w:tr>
        <w:trPr>
          <w:cantSplit/>
        </w:trPr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B1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重训 SFT（v3 上的干净模型）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你 GPU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25 分钟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B0</w:t>
            </w:r>
          </w:p>
        </w:tc>
      </w:tr>
      <w:tr>
        <w:trPr>
          <w:cantSplit/>
        </w:trPr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B2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重评 SFT + 出错误分布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你 GPU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15 分钟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B1</w:t>
            </w:r>
          </w:p>
        </w:tc>
      </w:tr>
    </w:tbl>
    <w:p>
      <w:pPr>
        <w:spacing w:before="40" w:after="80"/>
      </w:pPr>
    </w:p>
    <w:p>
      <w:pPr>
        <w:spacing w:before="40" w:after="80"/>
      </w:pPr>
      <w:r>
        <w:rPr>
          <w:rFonts w:ascii="Microsoft YaHei" w:hAnsi="Microsoft YaHei" w:eastAsia="Microsoft YaHei"/>
          <w:b/>
          <w:sz w:val="20"/>
        </w:rPr>
        <w:t>B0 的具体内容</w:t>
      </w:r>
      <w:r>
        <w:rPr>
          <w:rFonts w:ascii="Microsoft YaHei" w:hAnsi="Microsoft YaHei" w:eastAsia="Microsoft YaHei"/>
          <w:b w:val="0"/>
          <w:sz w:val="20"/>
        </w:rPr>
        <w:t xml:space="preserve">：把 </w:t>
      </w:r>
      <w:r>
        <w:rPr>
          <w:rFonts w:ascii="Consolas" w:hAnsi="Consolas" w:eastAsia="Microsoft YaHei"/>
          <w:b w:val="0"/>
          <w:sz w:val="20"/>
        </w:rPr>
        <w:t>src/data/recovery_corpus.py</w:t>
      </w:r>
      <w:r>
        <w:rPr>
          <w:rFonts w:ascii="Microsoft YaHei" w:hAnsi="Microsoft YaHei" w:eastAsia="Microsoft YaHei"/>
          <w:b w:val="0"/>
          <w:sz w:val="20"/>
        </w:rPr>
        <w:t xml:space="preserve"> 的合成语料里的机场码池</w:t>
      </w:r>
    </w:p>
    <w:p>
      <w:pPr>
        <w:spacing w:before="40" w:after="80"/>
      </w:pPr>
      <w:r>
        <w:rPr>
          <w:rFonts w:ascii="Microsoft YaHei" w:hAnsi="Microsoft YaHei" w:eastAsia="Microsoft YaHei"/>
          <w:b w:val="0"/>
          <w:sz w:val="20"/>
        </w:rPr>
        <w:t xml:space="preserve">从 20 个扩到 60 个（与 v3 的 </w:t>
      </w:r>
      <w:r>
        <w:rPr>
          <w:rFonts w:ascii="Consolas" w:hAnsi="Consolas" w:eastAsia="Microsoft YaHei"/>
          <w:b w:val="0"/>
          <w:sz w:val="20"/>
        </w:rPr>
        <w:t>AIRPORT_CODES_V2</w:t>
      </w:r>
      <w:r>
        <w:rPr>
          <w:rFonts w:ascii="Microsoft YaHei" w:hAnsi="Microsoft YaHei" w:eastAsia="Microsoft YaHei"/>
          <w:b w:val="0"/>
          <w:sz w:val="20"/>
        </w:rPr>
        <w:t xml:space="preserve"> 对齐），并加一条断言：</w:t>
      </w:r>
    </w:p>
    <w:p>
      <w:pPr>
        <w:spacing w:before="0" w:after="0"/>
        <w:ind w:left="227"/>
      </w:pPr>
      <w:r>
        <w:rPr>
          <w:rFonts w:ascii="Consolas" w:hAnsi="Consolas" w:eastAsia="Microsoft YaHei"/>
          <w:b w:val="0"/>
          <w:color w:val="1A1A1A"/>
          <w:sz w:val="17"/>
        </w:rPr>
        <w:t># 断言：v3 评测用到的每个机场码，训练语料里都必须出现过</w:t>
      </w:r>
    </w:p>
    <w:p>
      <w:pPr>
        <w:spacing w:before="0" w:after="0"/>
        <w:ind w:left="227"/>
      </w:pPr>
      <w:r>
        <w:rPr>
          <w:rFonts w:ascii="Consolas" w:hAnsi="Consolas" w:eastAsia="Microsoft YaHei"/>
          <w:b w:val="0"/>
          <w:color w:val="1A1A1A"/>
          <w:sz w:val="17"/>
        </w:rPr>
        <w:t>assert not (v3_codes - syn_codes), f"训练缺失这些机场码: {v3_codes - syn_codes}"</w:t>
      </w:r>
    </w:p>
    <w:p>
      <w:pPr>
        <w:spacing w:before="40" w:after="80"/>
      </w:pPr>
    </w:p>
    <w:p>
      <w:pPr>
        <w:spacing w:before="40" w:after="80"/>
      </w:pPr>
      <w:r>
        <w:rPr>
          <w:rFonts w:ascii="Microsoft YaHei" w:hAnsi="Microsoft YaHei" w:eastAsia="Microsoft YaHei"/>
          <w:b/>
          <w:sz w:val="20"/>
        </w:rPr>
        <w:t>为什么这条要写成断言</w:t>
      </w:r>
      <w:r>
        <w:rPr>
          <w:rFonts w:ascii="Microsoft YaHei" w:hAnsi="Microsoft YaHei" w:eastAsia="Microsoft YaHei"/>
          <w:b w:val="0"/>
          <w:sz w:val="20"/>
        </w:rPr>
        <w:t>：这个坑已经踩过一次（</w:t>
      </w:r>
      <w:r>
        <w:rPr>
          <w:rFonts w:ascii="Consolas" w:hAnsi="Consolas" w:eastAsia="Microsoft YaHei"/>
          <w:b w:val="0"/>
          <w:sz w:val="20"/>
        </w:rPr>
        <w:t>cancel_booking</w:t>
      </w:r>
      <w:r>
        <w:rPr>
          <w:rFonts w:ascii="Microsoft YaHei" w:hAnsi="Microsoft YaHei" w:eastAsia="Microsoft YaHei"/>
          <w:b w:val="0"/>
          <w:sz w:val="20"/>
        </w:rPr>
        <w:t xml:space="preserve"> 在合成语料里</w:t>
      </w:r>
    </w:p>
    <w:p>
      <w:pPr>
        <w:spacing w:before="40" w:after="80"/>
      </w:pPr>
      <w:r>
        <w:rPr>
          <w:rFonts w:ascii="Microsoft YaHei" w:hAnsi="Microsoft YaHei" w:eastAsia="Microsoft YaHei"/>
          <w:b w:val="0"/>
          <w:sz w:val="20"/>
        </w:rPr>
        <w:t>完全没出现，被污染数据掩盖了）。</w:t>
      </w:r>
      <w:r>
        <w:rPr>
          <w:rFonts w:ascii="Microsoft YaHei" w:hAnsi="Microsoft YaHei" w:eastAsia="Microsoft YaHei"/>
          <w:b/>
          <w:sz w:val="20"/>
        </w:rPr>
        <w:t>「训练没见过 → 必然编造」是确定性失败，</w:t>
      </w:r>
    </w:p>
    <w:p>
      <w:pPr>
        <w:spacing w:before="40" w:after="80"/>
      </w:pPr>
      <w:r>
        <w:rPr>
          <w:rFonts w:ascii="Microsoft YaHei" w:hAnsi="Microsoft YaHei" w:eastAsia="Microsoft YaHei"/>
          <w:b w:val="0"/>
          <w:sz w:val="20"/>
        </w:rPr>
        <w:t>不该靠人记得检查。</w:t>
      </w:r>
    </w:p>
    <w:p>
      <w:pPr>
        <w:spacing w:before="40" w:after="80"/>
      </w:pPr>
      <w:r>
        <w:rPr>
          <w:rFonts w:ascii="Microsoft YaHei" w:hAnsi="Microsoft YaHei" w:eastAsia="Microsoft YaHei"/>
          <w:b/>
          <w:sz w:val="20"/>
        </w:rPr>
        <w:t>B1 命令</w:t>
      </w:r>
      <w:r>
        <w:rPr>
          <w:rFonts w:ascii="Microsoft YaHei" w:hAnsi="Microsoft YaHei" w:eastAsia="Microsoft YaHei"/>
          <w:b w:val="0"/>
          <w:sz w:val="20"/>
        </w:rPr>
        <w:t>（B0 完成后）</w:t>
      </w:r>
    </w:p>
    <w:p>
      <w:pPr>
        <w:spacing w:before="0" w:after="0"/>
        <w:ind w:left="227"/>
      </w:pPr>
      <w:r>
        <w:rPr>
          <w:rFonts w:ascii="Consolas" w:hAnsi="Consolas" w:eastAsia="Microsoft YaHei"/>
          <w:b w:val="0"/>
          <w:color w:val="1A1A1A"/>
          <w:sz w:val="17"/>
        </w:rPr>
        <w:t>nohup python -u scripts/train/sft_train.py \</w:t>
      </w:r>
    </w:p>
    <w:p>
      <w:pPr>
        <w:spacing w:before="0" w:after="0"/>
        <w:ind w:left="227"/>
      </w:pPr>
      <w:r>
        <w:rPr>
          <w:rFonts w:ascii="Consolas" w:hAnsi="Consolas" w:eastAsia="Microsoft YaHei"/>
          <w:b w:val="0"/>
          <w:color w:val="1A1A1A"/>
          <w:sz w:val="17"/>
        </w:rPr>
        <w:t xml:space="preserve">    --experiment sft_only --output-dir outputs/sft_v4 \</w:t>
      </w:r>
    </w:p>
    <w:p>
      <w:pPr>
        <w:spacing w:before="0" w:after="0"/>
        <w:ind w:left="227"/>
      </w:pPr>
      <w:r>
        <w:rPr>
          <w:rFonts w:ascii="Consolas" w:hAnsi="Consolas" w:eastAsia="Microsoft YaHei"/>
          <w:b w:val="0"/>
          <w:color w:val="1A1A1A"/>
          <w:sz w:val="17"/>
        </w:rPr>
        <w:t xml:space="preserve">    &gt; sft_v4.log 2&gt;&amp;1 &amp;</w:t>
      </w:r>
    </w:p>
    <w:p>
      <w:pPr>
        <w:spacing w:before="40" w:after="80"/>
      </w:pPr>
    </w:p>
    <w:p>
      <w:pPr>
        <w:spacing w:before="40" w:after="80"/>
      </w:pPr>
      <w:r>
        <w:rPr>
          <w:rFonts w:ascii="Microsoft YaHei" w:hAnsi="Microsoft YaHei" w:eastAsia="Microsoft YaHei"/>
          <w:b/>
          <w:sz w:val="20"/>
        </w:rPr>
        <w:t>B1 训练时要确认的三项</w:t>
      </w:r>
      <w:r>
        <w:rPr>
          <w:rFonts w:ascii="Microsoft YaHei" w:hAnsi="Microsoft YaHei" w:eastAsia="Microsoft YaHei"/>
          <w:b w:val="0"/>
          <w:sz w:val="20"/>
        </w:rPr>
        <w:t>（都在日志开头）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</w:trPr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检查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期望</w:t>
            </w:r>
          </w:p>
        </w:tc>
      </w:tr>
      <w:tr>
        <w:trPr>
          <w:cantSplit/>
        </w:trPr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训练样本数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与 B0 后的语料条数一致</w:t>
            </w:r>
          </w:p>
        </w:tc>
      </w:tr>
      <w:tr>
        <w:trPr>
          <w:cantSplit/>
        </w:trPr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截断率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0.0%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 ← 之前 23.2% 静默截断过</w:t>
            </w:r>
          </w:p>
        </w:tc>
      </w:tr>
      <w:tr>
        <w:trPr>
          <w:cantSplit/>
        </w:trPr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按类型分布</w:t>
            </w:r>
          </w:p>
        </w:tc>
        <w:tc>
          <w:tcPr>
            <w:tcW w:type="dxa" w:w="4986"/>
          </w:tcPr>
          <w:p>
            <w:r/>
            <w:r>
              <w:rPr>
                <w:rFonts w:ascii="Consolas" w:hAnsi="Consolas" w:eastAsia="Microsoft YaHei"/>
                <w:b w:val="0"/>
                <w:sz w:val="17"/>
              </w:rPr>
              <w:t>format_constraint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sz w:val="17"/>
              </w:rPr>
              <w:t>tool_selection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sz w:val="17"/>
              </w:rPr>
              <w:t>param_constraint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 都非零</w:t>
            </w:r>
          </w:p>
        </w:tc>
      </w:tr>
    </w:tbl>
    <w:p>
      <w:pPr>
        <w:spacing w:before="40" w:after="80"/>
      </w:pPr>
    </w:p>
    <w:p>
      <w:pPr>
        <w:keepNext/>
        <w:spacing w:before="200" w:after="100"/>
      </w:pPr>
      <w:r>
        <w:rPr>
          <w:rFonts w:ascii="Microsoft YaHei" w:hAnsi="Microsoft YaHei" w:eastAsia="Microsoft YaHei"/>
          <w:b/>
          <w:color w:val="1F3B73"/>
          <w:sz w:val="22"/>
        </w:rPr>
        <w:t>阶段 C：机制实验（项目的核心）</w:t>
      </w:r>
    </w:p>
    <w:p>
      <w:pPr>
        <w:spacing w:before="40" w:after="80"/>
      </w:pPr>
      <w:r>
        <w:rPr>
          <w:rFonts w:ascii="Microsoft YaHei" w:hAnsi="Microsoft YaHei" w:eastAsia="Microsoft YaHei"/>
          <w:b/>
          <w:sz w:val="20"/>
        </w:rPr>
        <w:t>三个实验都设计成「无论结果如何都有产出」。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cantSplit/>
        </w:trPr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序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实验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配置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时间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判定</w:t>
            </w:r>
          </w:p>
        </w:tc>
      </w:tr>
      <w:tr>
        <w:trPr>
          <w:cantSplit/>
        </w:trPr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C1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受控剂量-反应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同一 sft_v4 起点、同 β、同 lr，只改 clarify 对占比：</w:t>
            </w:r>
            <w:r>
              <w:rPr>
                <w:rFonts w:ascii="Microsoft YaHei" w:hAnsi="Microsoft YaHei" w:eastAsia="Microsoft YaHei"/>
                <w:b/>
                <w:sz w:val="17"/>
              </w:rPr>
              <w:t>0% / 30% / 100%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45 分钟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若 </w:t>
            </w:r>
            <w:r>
              <w:rPr>
                <w:rFonts w:ascii="Consolas" w:hAnsi="Consolas" w:eastAsia="Microsoft YaHei"/>
                <w:b w:val="0"/>
                <w:sz w:val="17"/>
              </w:rPr>
              <w:t>clarify_instead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 单调升、accuracy 单调降 → </w:t>
            </w:r>
            <w:r>
              <w:rPr>
                <w:rFonts w:ascii="Microsoft YaHei" w:hAnsi="Microsoft YaHei" w:eastAsia="Microsoft YaHei"/>
                <w:b/>
                <w:sz w:val="17"/>
              </w:rPr>
              <w:t>机制确立</w:t>
            </w:r>
          </w:p>
        </w:tc>
      </w:tr>
      <w:tr>
        <w:trPr>
          <w:cantSplit/>
        </w:trPr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C2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条件化偏好数据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构造「同一动作在两个上下文里结论相反」的偏好对，训练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我 60 分钟 + 你 30 分钟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若过度澄清消失且 accuracy 恢复 → </w:t>
            </w:r>
            <w:r>
              <w:rPr>
                <w:rFonts w:ascii="Microsoft YaHei" w:hAnsi="Microsoft YaHei" w:eastAsia="Microsoft YaHei"/>
                <w:b/>
                <w:sz w:val="17"/>
              </w:rPr>
              <w:t>修复成立</w:t>
            </w:r>
          </w:p>
        </w:tc>
      </w:tr>
      <w:tr>
        <w:trPr>
          <w:cantSplit/>
        </w:trPr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C3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prompt 对照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不改权重，只在 prompt 里加「信息不足才追问」的规则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你 20 分钟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若效果相同 → </w:t>
            </w:r>
            <w:r>
              <w:rPr>
                <w:rFonts w:ascii="Microsoft YaHei" w:hAnsi="Microsoft YaHei" w:eastAsia="Microsoft YaHei"/>
                <w:b/>
                <w:sz w:val="17"/>
              </w:rPr>
              <w:t>DPO 是多余的</w:t>
            </w:r>
          </w:p>
        </w:tc>
      </w:tr>
    </w:tbl>
    <w:p>
      <w:pPr>
        <w:spacing w:before="40" w:after="80"/>
      </w:pPr>
    </w:p>
    <w:p>
      <w:pPr>
        <w:spacing w:before="40" w:after="80"/>
      </w:pPr>
      <w:r>
        <w:rPr>
          <w:rFonts w:ascii="Microsoft YaHei" w:hAnsi="Microsoft YaHei" w:eastAsia="Microsoft YaHei"/>
          <w:b/>
          <w:sz w:val="20"/>
        </w:rPr>
        <w:t>三种结果组合都有明确产出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cantSplit/>
        </w:trPr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C1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C2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C3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结论</w:t>
            </w:r>
          </w:p>
        </w:tc>
      </w:tr>
      <w:tr>
        <w:trPr>
          <w:cantSplit/>
        </w:trPr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✅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✅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❌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方法学贡献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：「数据形式决定成败」+ 可操作的构造规则</w:t>
            </w:r>
          </w:p>
        </w:tc>
      </w:tr>
      <w:tr>
        <w:trPr>
          <w:cantSplit/>
        </w:trPr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✅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❌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—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更强的负面结论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：1.5B 上条件化偏好不可学</w:t>
            </w:r>
          </w:p>
        </w:tc>
      </w:tr>
      <w:tr>
        <w:trPr>
          <w:cantSplit/>
        </w:trPr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❌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—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—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我的机制假设错了，需重新定位（</w:t>
            </w:r>
            <w:r>
              <w:rPr>
                <w:rFonts w:ascii="Microsoft YaHei" w:hAnsi="Microsoft YaHei" w:eastAsia="Microsoft YaHei"/>
                <w:b/>
                <w:sz w:val="17"/>
              </w:rPr>
              <w:t>如实说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）</w:t>
            </w:r>
          </w:p>
        </w:tc>
      </w:tr>
    </w:tbl>
    <w:p>
      <w:pPr>
        <w:spacing w:before="40" w:after="80"/>
      </w:pPr>
    </w:p>
    <w:p>
      <w:pPr>
        <w:spacing w:before="40" w:after="80"/>
      </w:pPr>
      <w:r>
        <w:rPr>
          <w:rFonts w:ascii="Microsoft YaHei" w:hAnsi="Microsoft YaHei" w:eastAsia="Microsoft YaHei"/>
          <w:b/>
          <w:sz w:val="20"/>
        </w:rPr>
        <w:t>C1 的实现要点</w:t>
      </w:r>
      <w:r>
        <w:rPr>
          <w:rFonts w:ascii="Microsoft YaHei" w:hAnsi="Microsoft YaHei" w:eastAsia="Microsoft YaHei"/>
          <w:b w:val="0"/>
          <w:sz w:val="20"/>
        </w:rPr>
        <w:t>（我写，约 90 分钟）</w:t>
      </w:r>
    </w:p>
    <w:p>
      <w:pPr>
        <w:spacing w:before="0" w:after="0"/>
        <w:ind w:left="227"/>
      </w:pPr>
      <w:r>
        <w:rPr>
          <w:rFonts w:ascii="Consolas" w:hAnsi="Consolas" w:eastAsia="Microsoft YaHei"/>
          <w:b w:val="0"/>
          <w:color w:val="1A1A1A"/>
          <w:sz w:val="17"/>
        </w:rPr>
        <w:t>scripts/train/dpo_dose_response.py</w:t>
      </w:r>
    </w:p>
    <w:p>
      <w:pPr>
        <w:spacing w:before="0" w:after="0"/>
        <w:ind w:left="227"/>
      </w:pPr>
      <w:r>
        <w:rPr>
          <w:rFonts w:ascii="Consolas" w:hAnsi="Consolas" w:eastAsia="Microsoft YaHei"/>
          <w:b w:val="0"/>
          <w:color w:val="1A1A1A"/>
          <w:sz w:val="17"/>
        </w:rPr>
        <w:t xml:space="preserve">  · 三个变体：clarify 占比 0% / 30% / 100%</w:t>
      </w:r>
    </w:p>
    <w:p>
      <w:pPr>
        <w:spacing w:before="0" w:after="0"/>
        <w:ind w:left="227"/>
      </w:pPr>
      <w:r>
        <w:rPr>
          <w:rFonts w:ascii="Consolas" w:hAnsi="Consolas" w:eastAsia="Microsoft YaHei"/>
          <w:b w:val="0"/>
          <w:color w:val="1A1A1A"/>
          <w:sz w:val="17"/>
        </w:rPr>
        <w:t xml:space="preserve">  · 严格共用：同一起点（outputs/sft_v4/final）、同 β、同 lr、同 epoch</w:t>
      </w:r>
    </w:p>
    <w:p>
      <w:pPr>
        <w:spacing w:before="0" w:after="0"/>
        <w:ind w:left="227"/>
      </w:pPr>
      <w:r>
        <w:rPr>
          <w:rFonts w:ascii="Consolas" w:hAnsi="Consolas" w:eastAsia="Microsoft YaHei"/>
          <w:b w:val="0"/>
          <w:color w:val="1A1A1A"/>
          <w:sz w:val="17"/>
        </w:rPr>
        <w:t xml:space="preserve">  · 只改 clarify 偏好对的数量</w:t>
      </w:r>
    </w:p>
    <w:p>
      <w:pPr>
        <w:spacing w:before="0" w:after="0"/>
        <w:ind w:left="227"/>
      </w:pPr>
      <w:r>
        <w:rPr>
          <w:rFonts w:ascii="Consolas" w:hAnsi="Consolas" w:eastAsia="Microsoft YaHei"/>
          <w:b w:val="0"/>
          <w:color w:val="1A1A1A"/>
          <w:sz w:val="17"/>
        </w:rPr>
        <w:t xml:space="preserve">  · 产物：outputs/dpo_dose_{0,30,100}/</w:t>
      </w:r>
    </w:p>
    <w:p>
      <w:pPr>
        <w:spacing w:before="40" w:after="80"/>
      </w:pPr>
    </w:p>
    <w:p>
      <w:pPr>
        <w:keepNext/>
        <w:spacing w:before="200" w:after="100"/>
      </w:pPr>
      <w:r>
        <w:rPr>
          <w:rFonts w:ascii="Microsoft YaHei" w:hAnsi="Microsoft YaHei" w:eastAsia="Microsoft YaHei"/>
          <w:b/>
          <w:color w:val="1F3B73"/>
          <w:sz w:val="22"/>
        </w:rPr>
        <w:t>阶段 D：报告与统计工具（可并行，不需要 GPU）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cantSplit/>
        </w:trPr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序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任务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时间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D1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重构消融报告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40 分钟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主表只用 v3 数字；v1 数字下沉附录并标明不可引用；结论分 A/B/C 三档</w:t>
            </w:r>
          </w:p>
        </w:tc>
      </w:tr>
      <w:tr>
        <w:trPr>
          <w:cantSplit/>
        </w:trPr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D2</w:t>
            </w:r>
          </w:p>
        </w:tc>
        <w:tc>
          <w:tcPr>
            <w:tcW w:type="dxa" w:w="2493"/>
          </w:tcPr>
          <w:p>
            <w:r/>
            <w:r>
              <w:rPr>
                <w:rFonts w:ascii="Consolas" w:hAnsi="Consolas" w:eastAsia="Microsoft YaHei"/>
                <w:b w:val="0"/>
                <w:sz w:val="17"/>
              </w:rPr>
              <w:t>paired_significance.py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40 分钟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McNemar + </w:t>
            </w:r>
            <w:r>
              <w:rPr>
                <w:rFonts w:ascii="Microsoft YaHei" w:hAnsi="Microsoft YaHei" w:eastAsia="Microsoft YaHei"/>
                <w:b/>
                <w:sz w:val="17"/>
              </w:rPr>
              <w:t>配对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 bootstrap + 功效分析 + MDE</w:t>
            </w:r>
          </w:p>
        </w:tc>
      </w:tr>
      <w:tr>
        <w:trPr>
          <w:cantSplit/>
        </w:trPr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D3</w:t>
            </w:r>
          </w:p>
        </w:tc>
        <w:tc>
          <w:tcPr>
            <w:tcW w:type="dxa" w:w="2493"/>
          </w:tcPr>
          <w:p>
            <w:r/>
            <w:r>
              <w:rPr>
                <w:rFonts w:ascii="Consolas" w:hAnsi="Consolas" w:eastAsia="Microsoft YaHei"/>
                <w:b w:val="0"/>
                <w:sz w:val="17"/>
              </w:rPr>
              <w:t>measure_kl_drift.py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（</w:t>
            </w:r>
            <w:r>
              <w:rPr>
                <w:rFonts w:ascii="Microsoft YaHei" w:hAnsi="Microsoft YaHei" w:eastAsia="Microsoft YaHei"/>
                <w:b/>
                <w:sz w:val="17"/>
              </w:rPr>
              <w:t>轨迹级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，不是 token 级）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60 分钟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替代 </w:t>
            </w:r>
            <w:r>
              <w:rPr>
                <w:rFonts w:ascii="Consolas" w:hAnsi="Consolas" w:eastAsia="Microsoft YaHei"/>
                <w:b w:val="0"/>
                <w:sz w:val="17"/>
              </w:rPr>
              <w:t>logps/chosen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 判据</w:t>
            </w:r>
          </w:p>
        </w:tc>
      </w:tr>
      <w:tr>
        <w:trPr>
          <w:cantSplit/>
        </w:trPr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D4</w:t>
            </w:r>
          </w:p>
        </w:tc>
        <w:tc>
          <w:tcPr>
            <w:tcW w:type="dxa" w:w="2493"/>
          </w:tcPr>
          <w:p>
            <w:r/>
            <w:r>
              <w:rPr>
                <w:rFonts w:ascii="Consolas" w:hAnsi="Consolas" w:eastAsia="Microsoft YaHei"/>
                <w:b w:val="0"/>
                <w:sz w:val="17"/>
              </w:rPr>
              <w:t>llm_grader_check.py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60 分钟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规则 grader vs LLM judge 的一致率（Cohen's κ）</w:t>
            </w:r>
          </w:p>
        </w:tc>
      </w:tr>
      <w:tr>
        <w:trPr>
          <w:cantSplit/>
        </w:trPr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D5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更新简历条目与面试稿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40 分钟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当前版本还引用着作废数字</w:t>
            </w:r>
          </w:p>
        </w:tc>
      </w:tr>
    </w:tbl>
    <w:p>
      <w:pPr>
        <w:spacing w:before="40" w:after="80"/>
      </w:pPr>
    </w:p>
    <w:p>
      <w:pPr>
        <w:spacing w:before="40" w:after="80"/>
      </w:pPr>
      <w:r>
        <w:rPr>
          <w:rFonts w:ascii="Microsoft YaHei" w:hAnsi="Microsoft YaHei" w:eastAsia="Microsoft YaHei"/>
          <w:b/>
          <w:sz w:val="20"/>
        </w:rPr>
        <w:t>D2 为什么重要</w:t>
      </w:r>
      <w:r>
        <w:rPr>
          <w:rFonts w:ascii="Microsoft YaHei" w:hAnsi="Microsoft YaHei" w:eastAsia="Microsoft YaHei"/>
          <w:b w:val="0"/>
          <w:sz w:val="20"/>
        </w:rPr>
        <w:t xml:space="preserve">：我一直在用「CI 是否重叠」判断显著性 —— </w:t>
      </w:r>
      <w:r>
        <w:rPr>
          <w:rFonts w:ascii="Microsoft YaHei" w:hAnsi="Microsoft YaHei" w:eastAsia="Microsoft YaHei"/>
          <w:b/>
          <w:sz w:val="20"/>
        </w:rPr>
        <w:t>那是错的</w:t>
      </w:r>
      <w:r>
        <w:rPr>
          <w:rFonts w:ascii="Microsoft YaHei" w:hAnsi="Microsoft YaHei" w:eastAsia="Microsoft YaHei"/>
          <w:b w:val="0"/>
          <w:sz w:val="20"/>
        </w:rPr>
        <w:t>，</w:t>
      </w:r>
    </w:p>
    <w:p>
      <w:pPr>
        <w:spacing w:before="40" w:after="80"/>
      </w:pPr>
      <w:r>
        <w:rPr>
          <w:rFonts w:ascii="Microsoft YaHei" w:hAnsi="Microsoft YaHei" w:eastAsia="Microsoft YaHei"/>
          <w:b w:val="0"/>
          <w:sz w:val="20"/>
        </w:rPr>
        <w:t>CI 重叠 ≠ 无差异。要用</w:t>
      </w:r>
      <w:r>
        <w:rPr>
          <w:rFonts w:ascii="Microsoft YaHei" w:hAnsi="Microsoft YaHei" w:eastAsia="Microsoft YaHei"/>
          <w:b/>
          <w:sz w:val="20"/>
        </w:rPr>
        <w:t>同一批任务上的配对检验</w:t>
      </w:r>
      <w:r>
        <w:rPr>
          <w:rFonts w:ascii="Microsoft YaHei" w:hAnsi="Microsoft YaHei" w:eastAsia="Microsoft YaHei"/>
          <w:b w:val="0"/>
          <w:sz w:val="20"/>
        </w:rPr>
        <w:t>。</w:t>
      </w:r>
    </w:p>
    <w:p>
      <w:pPr>
        <w:spacing w:before="40" w:after="80"/>
      </w:pPr>
      <w:r>
        <w:rPr>
          <w:rFonts w:ascii="Microsoft YaHei" w:hAnsi="Microsoft YaHei" w:eastAsia="Microsoft YaHei"/>
          <w:b/>
          <w:sz w:val="20"/>
        </w:rPr>
        <w:t>D3 为什么重要</w:t>
      </w:r>
      <w:r>
        <w:rPr>
          <w:rFonts w:ascii="Microsoft YaHei" w:hAnsi="Microsoft YaHei" w:eastAsia="Microsoft YaHei"/>
          <w:b w:val="0"/>
          <w:sz w:val="20"/>
        </w:rPr>
        <w:t>：我原脚本是 token 级 KL，而 DPO 的 KL 约束在</w:t>
      </w:r>
    </w:p>
    <w:p>
      <w:pPr>
        <w:spacing w:before="40" w:after="80"/>
      </w:pPr>
      <w:r>
        <w:rPr>
          <w:rFonts w:ascii="Microsoft YaHei" w:hAnsi="Microsoft YaHei" w:eastAsia="Microsoft YaHei"/>
          <w:b/>
          <w:sz w:val="20"/>
        </w:rPr>
        <w:t>整个序列分布</w:t>
      </w:r>
      <w:r>
        <w:rPr>
          <w:rFonts w:ascii="Microsoft YaHei" w:hAnsi="Microsoft YaHei" w:eastAsia="Microsoft YaHei"/>
          <w:b w:val="0"/>
          <w:sz w:val="20"/>
        </w:rPr>
        <w:t xml:space="preserve">上。而且 </w:t>
      </w:r>
      <w:r>
        <w:rPr>
          <w:rFonts w:ascii="Consolas" w:hAnsi="Consolas" w:eastAsia="Microsoft YaHei"/>
          <w:b w:val="0"/>
          <w:sz w:val="20"/>
        </w:rPr>
        <w:t>logps/chosen</w:t>
      </w:r>
      <w:r>
        <w:rPr>
          <w:rFonts w:ascii="Microsoft YaHei" w:hAnsi="Microsoft YaHei" w:eastAsia="Microsoft YaHei"/>
          <w:b w:val="0"/>
          <w:sz w:val="20"/>
        </w:rPr>
        <w:t xml:space="preserve"> 已被证明会漏报</w:t>
      </w:r>
    </w:p>
    <w:p>
      <w:pPr>
        <w:spacing w:before="40" w:after="80"/>
      </w:pPr>
      <w:r>
        <w:rPr>
          <w:rFonts w:ascii="Microsoft YaHei" w:hAnsi="Microsoft YaHei" w:eastAsia="Microsoft YaHei"/>
          <w:b w:val="0"/>
          <w:sz w:val="20"/>
        </w:rPr>
        <w:t>（β=0.5 时它稳定，accuracy 崩了 33.75pp）。</w:t>
      </w:r>
    </w:p>
    <w:p>
      <w:pPr>
        <w:keepNext/>
        <w:spacing w:before="200" w:after="100"/>
      </w:pPr>
      <w:r>
        <w:rPr>
          <w:rFonts w:ascii="Microsoft YaHei" w:hAnsi="Microsoft YaHei" w:eastAsia="Microsoft YaHei"/>
          <w:b/>
          <w:color w:val="1F3B73"/>
          <w:sz w:val="22"/>
        </w:rPr>
        <w:t>阶段 E：可选扩展（时间允许）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cantSplit/>
        </w:trPr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序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任务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时间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价值</w:t>
            </w:r>
          </w:p>
        </w:tc>
      </w:tr>
      <w:tr>
        <w:trPr>
          <w:cantSplit/>
        </w:trPr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E1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7B 模型对照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 小时 GPU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回答「1.5B 的失效结论能否外推」</w:t>
            </w:r>
          </w:p>
        </w:tc>
      </w:tr>
      <w:tr>
        <w:trPr>
          <w:cantSplit/>
        </w:trPr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E2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ORPO / KTO 对照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 小时 GPU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验证崩塌是否源于 DPO 的 reference 机制</w:t>
            </w:r>
          </w:p>
        </w:tc>
      </w:tr>
      <w:tr>
        <w:trPr>
          <w:cantSplit/>
        </w:trPr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E3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复现性重跑（同配置两次）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30 分钟 GPU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给出复现性误差范围</w:t>
            </w:r>
          </w:p>
        </w:tc>
      </w:tr>
      <w:tr>
        <w:trPr>
          <w:cantSplit/>
        </w:trPr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E4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agent 评测在 v3 上重跑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30 分钟 GPU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v3 有 </w:t>
            </w:r>
            <w:r>
              <w:rPr>
                <w:rFonts w:ascii="Consolas" w:hAnsi="Consolas" w:eastAsia="Microsoft YaHei"/>
                <w:b w:val="0"/>
                <w:sz w:val="17"/>
              </w:rPr>
              <w:t>multi_turn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 类，agent 循环测它更合适</w:t>
            </w:r>
          </w:p>
        </w:tc>
      </w:tr>
    </w:tbl>
    <w:p>
      <w:pPr>
        <w:spacing w:before="40" w:after="80"/>
      </w:pPr>
    </w:p>
    <w:p>
      <w:pPr>
        <w:spacing w:before="120" w:after="120"/>
      </w:pPr>
      <w:r>
        <w:rPr>
          <w:rFonts w:ascii="Microsoft YaHei" w:hAnsi="Microsoft YaHei" w:eastAsia="Microsoft YaHei"/>
          <w:b w:val="0"/>
          <w:color w:val="555555"/>
          <w:sz w:val="18"/>
        </w:rPr>
        <w:t>──────────────────────────────────────────────</w:t>
      </w:r>
    </w:p>
    <w:p>
      <w:pPr>
        <w:keepNext/>
        <w:spacing w:before="200" w:after="100"/>
      </w:pPr>
      <w:r>
        <w:rPr>
          <w:rFonts w:ascii="Microsoft YaHei" w:hAnsi="Microsoft YaHei" w:eastAsia="Microsoft YaHei"/>
          <w:b/>
          <w:color w:val="1F3B73"/>
          <w:sz w:val="25"/>
        </w:rPr>
        <w:t>§3 时间与成本估算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cantSplit/>
        </w:trPr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阶段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我的工时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GPU 工时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成本（3090 ¥1.68/h）</w:t>
            </w:r>
          </w:p>
        </w:tc>
      </w:tr>
      <w:tr>
        <w:trPr>
          <w:cantSplit/>
        </w:trPr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A（基线）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30 分钟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15 分钟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≈ ¥0.5</w:t>
            </w:r>
          </w:p>
        </w:tc>
      </w:tr>
      <w:tr>
        <w:trPr>
          <w:cantSplit/>
        </w:trPr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B（语料 + SFT）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60 分钟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40 分钟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≈ ¥1.2</w:t>
            </w:r>
          </w:p>
        </w:tc>
      </w:tr>
      <w:tr>
        <w:trPr>
          <w:cantSplit/>
        </w:trPr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C（机制实验）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90 分钟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95 分钟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≈ ¥2.7</w:t>
            </w:r>
          </w:p>
        </w:tc>
      </w:tr>
      <w:tr>
        <w:trPr>
          <w:cantSplit/>
        </w:trPr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D（报告 + 工具）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3.5 小时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¥0</w:t>
            </w:r>
          </w:p>
        </w:tc>
      </w:tr>
      <w:tr>
        <w:trPr>
          <w:cantSplit/>
        </w:trPr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合计（到 D）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约 6 小时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约 2.5 小时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≈ ¥4.5</w:t>
            </w:r>
          </w:p>
        </w:tc>
      </w:tr>
      <w:tr>
        <w:trPr>
          <w:cantSplit/>
        </w:trPr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E（可选）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 小时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约 5 小时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≈ ¥8.5</w:t>
            </w:r>
          </w:p>
        </w:tc>
      </w:tr>
    </w:tbl>
    <w:p>
      <w:pPr>
        <w:spacing w:before="40" w:after="80"/>
      </w:pPr>
    </w:p>
    <w:p>
      <w:pPr>
        <w:spacing w:before="120" w:after="120"/>
      </w:pPr>
      <w:r>
        <w:rPr>
          <w:rFonts w:ascii="Microsoft YaHei" w:hAnsi="Microsoft YaHei" w:eastAsia="Microsoft YaHei"/>
          <w:b w:val="0"/>
          <w:color w:val="555555"/>
          <w:sz w:val="18"/>
        </w:rPr>
        <w:t>──────────────────────────────────────────────</w:t>
      </w:r>
    </w:p>
    <w:p>
      <w:pPr>
        <w:keepNext/>
        <w:spacing w:before="200" w:after="100"/>
      </w:pPr>
      <w:r>
        <w:rPr>
          <w:rFonts w:ascii="Microsoft YaHei" w:hAnsi="Microsoft YaHei" w:eastAsia="Microsoft YaHei"/>
          <w:b/>
          <w:color w:val="1F3B73"/>
          <w:sz w:val="25"/>
        </w:rPr>
        <w:t>§4 命令速查</w:t>
      </w:r>
    </w:p>
    <w:p>
      <w:pPr>
        <w:keepNext/>
        <w:spacing w:before="200" w:after="100"/>
      </w:pPr>
      <w:r>
        <w:rPr>
          <w:rFonts w:ascii="Microsoft YaHei" w:hAnsi="Microsoft YaHei" w:eastAsia="Microsoft YaHei"/>
          <w:b/>
          <w:color w:val="1F3B73"/>
          <w:sz w:val="22"/>
        </w:rPr>
        <w:t>环境检查</w:t>
      </w:r>
    </w:p>
    <w:p>
      <w:pPr>
        <w:spacing w:before="0" w:after="0"/>
        <w:ind w:left="227"/>
      </w:pPr>
      <w:r>
        <w:rPr>
          <w:rFonts w:ascii="Consolas" w:hAnsi="Consolas" w:eastAsia="Microsoft YaHei"/>
          <w:b w:val="0"/>
          <w:color w:val="1A1A1A"/>
          <w:sz w:val="17"/>
        </w:rPr>
        <w:t>cd /root/autodl-tmp/agent-optimization</w:t>
      </w:r>
    </w:p>
    <w:p>
      <w:pPr>
        <w:spacing w:before="0" w:after="0"/>
        <w:ind w:left="227"/>
      </w:pPr>
      <w:r>
        <w:rPr>
          <w:rFonts w:ascii="Consolas" w:hAnsi="Consolas" w:eastAsia="Microsoft YaHei"/>
          <w:b w:val="0"/>
          <w:color w:val="1A1A1A"/>
          <w:sz w:val="17"/>
        </w:rPr>
        <w:t>python tests/run_tests.py                    # 103 通过</w:t>
      </w:r>
    </w:p>
    <w:p>
      <w:pPr>
        <w:spacing w:before="0" w:after="0"/>
        <w:ind w:left="227"/>
      </w:pPr>
      <w:r>
        <w:rPr>
          <w:rFonts w:ascii="Consolas" w:hAnsi="Consolas" w:eastAsia="Microsoft YaHei"/>
          <w:b w:val="0"/>
          <w:color w:val="1A1A1A"/>
          <w:sz w:val="17"/>
        </w:rPr>
        <w:t>python -c "</w:t>
      </w:r>
    </w:p>
    <w:p>
      <w:pPr>
        <w:spacing w:before="0" w:after="0"/>
        <w:ind w:left="227"/>
      </w:pPr>
      <w:r>
        <w:rPr>
          <w:rFonts w:ascii="Consolas" w:hAnsi="Consolas" w:eastAsia="Microsoft YaHei"/>
          <w:b w:val="0"/>
          <w:color w:val="1A1A1A"/>
          <w:sz w:val="17"/>
        </w:rPr>
        <w:t>import sys; sys.path.insert(0,'.')</w:t>
      </w:r>
    </w:p>
    <w:p>
      <w:pPr>
        <w:spacing w:before="0" w:after="0"/>
        <w:ind w:left="227"/>
      </w:pPr>
      <w:r>
        <w:rPr>
          <w:rFonts w:ascii="Consolas" w:hAnsi="Consolas" w:eastAsia="Microsoft YaHei"/>
          <w:b w:val="0"/>
          <w:color w:val="1A1A1A"/>
          <w:sz w:val="17"/>
        </w:rPr>
        <w:t>from src.data.task_manifest import TASK_SET_SIZES, load_tasks_by_version</w:t>
      </w:r>
    </w:p>
    <w:p>
      <w:pPr>
        <w:spacing w:before="0" w:after="0"/>
        <w:ind w:left="227"/>
      </w:pPr>
      <w:r>
        <w:rPr>
          <w:rFonts w:ascii="Consolas" w:hAnsi="Consolas" w:eastAsia="Microsoft YaHei"/>
          <w:b w:val="0"/>
          <w:color w:val="1A1A1A"/>
          <w:sz w:val="17"/>
        </w:rPr>
        <w:t>print(TASK_SET_SIZES)</w:t>
      </w:r>
    </w:p>
    <w:p>
      <w:pPr>
        <w:spacing w:before="0" w:after="0"/>
        <w:ind w:left="227"/>
      </w:pPr>
      <w:r>
        <w:rPr>
          <w:rFonts w:ascii="Consolas" w:hAnsi="Consolas" w:eastAsia="Microsoft YaHei"/>
          <w:b w:val="0"/>
          <w:color w:val="1A1A1A"/>
          <w:sz w:val="17"/>
        </w:rPr>
        <w:t>for v in ('v1','v3'): print(v, len(load_tasks_by_version(v)))</w:t>
      </w:r>
    </w:p>
    <w:p>
      <w:pPr>
        <w:spacing w:before="0" w:after="0"/>
        <w:ind w:left="227"/>
      </w:pPr>
      <w:r>
        <w:rPr>
          <w:rFonts w:ascii="Consolas" w:hAnsi="Consolas" w:eastAsia="Microsoft YaHei"/>
          <w:b w:val="0"/>
          <w:color w:val="1A1A1A"/>
          <w:sz w:val="17"/>
        </w:rPr>
        <w:t>"</w:t>
      </w:r>
    </w:p>
    <w:p>
      <w:pPr>
        <w:spacing w:before="0" w:after="0"/>
        <w:ind w:left="227"/>
      </w:pPr>
      <w:r>
        <w:rPr>
          <w:rFonts w:ascii="Consolas" w:hAnsi="Consolas" w:eastAsia="Microsoft YaHei"/>
          <w:b w:val="0"/>
          <w:color w:val="1A1A1A"/>
          <w:sz w:val="17"/>
        </w:rPr>
        <w:t># 预期：{'v1': 100, 'v3': 106}   v1 100   v3 106</w:t>
      </w:r>
    </w:p>
    <w:p>
      <w:pPr>
        <w:spacing w:before="40" w:after="80"/>
      </w:pPr>
    </w:p>
    <w:p>
      <w:pPr>
        <w:keepNext/>
        <w:spacing w:before="200" w:after="100"/>
      </w:pPr>
      <w:r>
        <w:rPr>
          <w:rFonts w:ascii="Microsoft YaHei" w:hAnsi="Microsoft YaHei" w:eastAsia="Microsoft YaHei"/>
          <w:b/>
          <w:color w:val="1F3B73"/>
          <w:sz w:val="22"/>
        </w:rPr>
        <w:t>验证任务集约束（不跑模型）</w:t>
      </w:r>
    </w:p>
    <w:p>
      <w:pPr>
        <w:spacing w:before="0" w:after="0"/>
        <w:ind w:left="227"/>
      </w:pPr>
      <w:r>
        <w:rPr>
          <w:rFonts w:ascii="Consolas" w:hAnsi="Consolas" w:eastAsia="Microsoft YaHei"/>
          <w:b w:val="0"/>
          <w:color w:val="1A1A1A"/>
          <w:sz w:val="17"/>
        </w:rPr>
        <w:t>python -c "</w:t>
      </w:r>
    </w:p>
    <w:p>
      <w:pPr>
        <w:spacing w:before="0" w:after="0"/>
        <w:ind w:left="227"/>
      </w:pPr>
      <w:r>
        <w:rPr>
          <w:rFonts w:ascii="Consolas" w:hAnsi="Consolas" w:eastAsia="Microsoft YaHei"/>
          <w:b w:val="0"/>
          <w:color w:val="1A1A1A"/>
          <w:sz w:val="17"/>
        </w:rPr>
        <w:t>import sys; sys.path.insert(0,'.')</w:t>
      </w:r>
    </w:p>
    <w:p>
      <w:pPr>
        <w:spacing w:before="0" w:after="0"/>
        <w:ind w:left="227"/>
      </w:pPr>
      <w:r>
        <w:rPr>
          <w:rFonts w:ascii="Consolas" w:hAnsi="Consolas" w:eastAsia="Microsoft YaHei"/>
          <w:b w:val="0"/>
          <w:color w:val="1A1A1A"/>
          <w:sz w:val="17"/>
        </w:rPr>
        <w:t>from src.data.task_manifest_v2 import verify_task_set</w:t>
      </w:r>
    </w:p>
    <w:p>
      <w:pPr>
        <w:spacing w:before="0" w:after="0"/>
        <w:ind w:left="227"/>
      </w:pPr>
      <w:r>
        <w:rPr>
          <w:rFonts w:ascii="Consolas" w:hAnsi="Consolas" w:eastAsia="Microsoft YaHei"/>
          <w:b w:val="0"/>
          <w:color w:val="1A1A1A"/>
          <w:sz w:val="17"/>
        </w:rPr>
        <w:t>from src.data.task_set_v2_specs import build_specs</w:t>
      </w:r>
    </w:p>
    <w:p>
      <w:pPr>
        <w:spacing w:before="0" w:after="0"/>
        <w:ind w:left="227"/>
      </w:pPr>
      <w:r>
        <w:rPr>
          <w:rFonts w:ascii="Consolas" w:hAnsi="Consolas" w:eastAsia="Microsoft YaHei"/>
          <w:b w:val="0"/>
          <w:color w:val="1A1A1A"/>
          <w:sz w:val="17"/>
        </w:rPr>
        <w:t>r = verify_task_set(build_specs())</w:t>
      </w:r>
    </w:p>
    <w:p>
      <w:pPr>
        <w:spacing w:before="0" w:after="0"/>
        <w:ind w:left="227"/>
      </w:pPr>
      <w:r>
        <w:rPr>
          <w:rFonts w:ascii="Consolas" w:hAnsi="Consolas" w:eastAsia="Microsoft YaHei"/>
          <w:b w:val="0"/>
          <w:color w:val="1A1A1A"/>
          <w:sz w:val="17"/>
        </w:rPr>
        <w:t>print('任务数', r['n'], '骨架比', r['skeleton_ratio'])</w:t>
      </w:r>
    </w:p>
    <w:p>
      <w:pPr>
        <w:spacing w:before="0" w:after="0"/>
        <w:ind w:left="227"/>
      </w:pPr>
      <w:r>
        <w:rPr>
          <w:rFonts w:ascii="Consolas" w:hAnsi="Consolas" w:eastAsia="Microsoft YaHei"/>
          <w:b w:val="0"/>
          <w:color w:val="1A1A1A"/>
          <w:sz w:val="17"/>
        </w:rPr>
        <w:t>print('违规', r['violations'] or '无')</w:t>
      </w:r>
    </w:p>
    <w:p>
      <w:pPr>
        <w:spacing w:before="0" w:after="0"/>
        <w:ind w:left="227"/>
      </w:pPr>
      <w:r>
        <w:rPr>
          <w:rFonts w:ascii="Consolas" w:hAnsi="Consolas" w:eastAsia="Microsoft YaHei"/>
          <w:b w:val="0"/>
          <w:color w:val="1A1A1A"/>
          <w:sz w:val="17"/>
        </w:rPr>
        <w:t>"</w:t>
      </w:r>
    </w:p>
    <w:p>
      <w:pPr>
        <w:spacing w:before="0" w:after="0"/>
        <w:ind w:left="227"/>
      </w:pPr>
      <w:r>
        <w:rPr>
          <w:rFonts w:ascii="Consolas" w:hAnsi="Consolas" w:eastAsia="Microsoft YaHei"/>
          <w:b w:val="0"/>
          <w:color w:val="1A1A1A"/>
          <w:sz w:val="17"/>
        </w:rPr>
        <w:t># 预期：任务数 106 骨架比 0.99 违规 无</w:t>
      </w:r>
    </w:p>
    <w:p>
      <w:pPr>
        <w:spacing w:before="40" w:after="80"/>
      </w:pPr>
    </w:p>
    <w:p>
      <w:pPr>
        <w:keepNext/>
        <w:spacing w:before="200" w:after="100"/>
      </w:pPr>
      <w:r>
        <w:rPr>
          <w:rFonts w:ascii="Microsoft YaHei" w:hAnsi="Microsoft YaHei" w:eastAsia="Microsoft YaHei"/>
          <w:b/>
          <w:color w:val="1F3B73"/>
          <w:sz w:val="22"/>
        </w:rPr>
        <w:t>验证训练语料实体覆盖（</w:t>
      </w:r>
      <w:r>
        <w:rPr>
          <w:rFonts w:ascii="Microsoft YaHei" w:hAnsi="Microsoft YaHei" w:eastAsia="Microsoft YaHei"/>
          <w:b w:val="0"/>
          <w:color w:val="1F3B73"/>
          <w:sz w:val="22"/>
        </w:rPr>
        <w:t>B0 之后必须为 0 缺失</w:t>
      </w:r>
      <w:r>
        <w:rPr>
          <w:rFonts w:ascii="Microsoft YaHei" w:hAnsi="Microsoft YaHei" w:eastAsia="Microsoft YaHei"/>
          <w:b/>
          <w:color w:val="1F3B73"/>
          <w:sz w:val="22"/>
        </w:rPr>
        <w:t>）</w:t>
      </w:r>
    </w:p>
    <w:p>
      <w:pPr>
        <w:spacing w:before="0" w:after="0"/>
        <w:ind w:left="227"/>
      </w:pPr>
      <w:r>
        <w:rPr>
          <w:rFonts w:ascii="Consolas" w:hAnsi="Consolas" w:eastAsia="Microsoft YaHei"/>
          <w:b w:val="0"/>
          <w:color w:val="1A1A1A"/>
          <w:sz w:val="17"/>
        </w:rPr>
        <w:t>python -c "</w:t>
      </w:r>
    </w:p>
    <w:p>
      <w:pPr>
        <w:spacing w:before="0" w:after="0"/>
        <w:ind w:left="227"/>
      </w:pPr>
      <w:r>
        <w:rPr>
          <w:rFonts w:ascii="Consolas" w:hAnsi="Consolas" w:eastAsia="Microsoft YaHei"/>
          <w:b w:val="0"/>
          <w:color w:val="1A1A1A"/>
          <w:sz w:val="17"/>
        </w:rPr>
        <w:t>import sys; sys.path.insert(0,'.')</w:t>
      </w:r>
    </w:p>
    <w:p>
      <w:pPr>
        <w:spacing w:before="0" w:after="0"/>
        <w:ind w:left="227"/>
      </w:pPr>
      <w:r>
        <w:rPr>
          <w:rFonts w:ascii="Consolas" w:hAnsi="Consolas" w:eastAsia="Microsoft YaHei"/>
          <w:b w:val="0"/>
          <w:color w:val="1A1A1A"/>
          <w:sz w:val="17"/>
        </w:rPr>
        <w:t>from src.data.task_manifest_v2 import load_tasks_v3</w:t>
      </w:r>
    </w:p>
    <w:p>
      <w:pPr>
        <w:spacing w:before="0" w:after="0"/>
        <w:ind w:left="227"/>
      </w:pPr>
      <w:r>
        <w:rPr>
          <w:rFonts w:ascii="Consolas" w:hAnsi="Consolas" w:eastAsia="Microsoft YaHei"/>
          <w:b w:val="0"/>
          <w:color w:val="1A1A1A"/>
          <w:sz w:val="17"/>
        </w:rPr>
        <w:t>from src.data.recovery_corpus import build_training_tasks</w:t>
      </w:r>
    </w:p>
    <w:p>
      <w:pPr>
        <w:spacing w:before="0" w:after="0"/>
        <w:ind w:left="227"/>
      </w:pPr>
      <w:r>
        <w:rPr>
          <w:rFonts w:ascii="Consolas" w:hAnsi="Consolas" w:eastAsia="Microsoft YaHei"/>
          <w:b w:val="0"/>
          <w:color w:val="1A1A1A"/>
          <w:sz w:val="17"/>
        </w:rPr>
        <w:t>v3 = load_tasks_v3(); syn = build_training_tasks(seed=42)</w:t>
      </w:r>
    </w:p>
    <w:p>
      <w:pPr>
        <w:spacing w:before="0" w:after="0"/>
        <w:ind w:left="227"/>
      </w:pPr>
      <w:r>
        <w:rPr>
          <w:rFonts w:ascii="Consolas" w:hAnsi="Consolas" w:eastAsia="Microsoft YaHei"/>
          <w:b w:val="0"/>
          <w:color w:val="1A1A1A"/>
          <w:sz w:val="17"/>
        </w:rPr>
        <w:t>syn_codes = {t.expected.args.get(k) for t in syn</w:t>
      </w:r>
    </w:p>
    <w:p>
      <w:pPr>
        <w:spacing w:before="0" w:after="0"/>
        <w:ind w:left="227"/>
      </w:pPr>
      <w:r>
        <w:rPr>
          <w:rFonts w:ascii="Consolas" w:hAnsi="Consolas" w:eastAsia="Microsoft YaHei"/>
          <w:b w:val="0"/>
          <w:color w:val="1A1A1A"/>
          <w:sz w:val="17"/>
        </w:rPr>
        <w:t xml:space="preserve">             for k in ('origin','destination') if t.expected.args.get(k)}</w:t>
      </w:r>
    </w:p>
    <w:p>
      <w:pPr>
        <w:spacing w:before="0" w:after="0"/>
        <w:ind w:left="227"/>
      </w:pPr>
      <w:r>
        <w:rPr>
          <w:rFonts w:ascii="Consolas" w:hAnsi="Consolas" w:eastAsia="Microsoft YaHei"/>
          <w:b w:val="0"/>
          <w:color w:val="1A1A1A"/>
          <w:sz w:val="17"/>
        </w:rPr>
        <w:t>v3_codes = {t.expected.args.get(k) for t in v3</w:t>
      </w:r>
    </w:p>
    <w:p>
      <w:pPr>
        <w:spacing w:before="0" w:after="0"/>
        <w:ind w:left="227"/>
      </w:pPr>
      <w:r>
        <w:rPr>
          <w:rFonts w:ascii="Consolas" w:hAnsi="Consolas" w:eastAsia="Microsoft YaHei"/>
          <w:b w:val="0"/>
          <w:color w:val="1A1A1A"/>
          <w:sz w:val="17"/>
        </w:rPr>
        <w:t xml:space="preserve">            for k in ('origin','destination') if t.expected.args.get(k)}</w:t>
      </w:r>
    </w:p>
    <w:p>
      <w:pPr>
        <w:spacing w:before="0" w:after="0"/>
        <w:ind w:left="227"/>
      </w:pPr>
      <w:r>
        <w:rPr>
          <w:rFonts w:ascii="Consolas" w:hAnsi="Consolas" w:eastAsia="Microsoft YaHei"/>
          <w:b w:val="0"/>
          <w:color w:val="1A1A1A"/>
          <w:sz w:val="17"/>
        </w:rPr>
        <w:t>miss = sorted(v3_codes - syn_codes)</w:t>
      </w:r>
    </w:p>
    <w:p>
      <w:pPr>
        <w:spacing w:before="0" w:after="0"/>
        <w:ind w:left="227"/>
      </w:pPr>
      <w:r>
        <w:rPr>
          <w:rFonts w:ascii="Consolas" w:hAnsi="Consolas" w:eastAsia="Microsoft YaHei"/>
          <w:b w:val="0"/>
          <w:color w:val="1A1A1A"/>
          <w:sz w:val="17"/>
        </w:rPr>
        <w:t>print('训练缺失机场码:', len(miss), miss[:10])</w:t>
      </w:r>
    </w:p>
    <w:p>
      <w:pPr>
        <w:spacing w:before="0" w:after="0"/>
        <w:ind w:left="227"/>
      </w:pPr>
      <w:r>
        <w:rPr>
          <w:rFonts w:ascii="Consolas" w:hAnsi="Consolas" w:eastAsia="Microsoft YaHei"/>
          <w:b w:val="0"/>
          <w:color w:val="1A1A1A"/>
          <w:sz w:val="17"/>
        </w:rPr>
        <w:t>"</w:t>
      </w:r>
    </w:p>
    <w:p>
      <w:pPr>
        <w:spacing w:before="0" w:after="0"/>
        <w:ind w:left="227"/>
      </w:pPr>
      <w:r>
        <w:rPr>
          <w:rFonts w:ascii="Consolas" w:hAnsi="Consolas" w:eastAsia="Microsoft YaHei"/>
          <w:b w:val="0"/>
          <w:color w:val="1A1A1A"/>
          <w:sz w:val="17"/>
        </w:rPr>
        <w:t># 当前：33 个缺失（B0 要修到 0）</w:t>
      </w:r>
    </w:p>
    <w:p>
      <w:pPr>
        <w:spacing w:before="40" w:after="80"/>
      </w:pPr>
    </w:p>
    <w:p>
      <w:pPr>
        <w:keepNext/>
        <w:spacing w:before="200" w:after="100"/>
      </w:pPr>
      <w:r>
        <w:rPr>
          <w:rFonts w:ascii="Microsoft YaHei" w:hAnsi="Microsoft YaHei" w:eastAsia="Microsoft YaHei"/>
          <w:b/>
          <w:color w:val="1F3B73"/>
          <w:sz w:val="22"/>
        </w:rPr>
        <w:t>跑 v3 baseline</w:t>
      </w:r>
    </w:p>
    <w:p>
      <w:pPr>
        <w:spacing w:before="0" w:after="0"/>
        <w:ind w:left="227"/>
      </w:pPr>
      <w:r>
        <w:rPr>
          <w:rFonts w:ascii="Consolas" w:hAnsi="Consolas" w:eastAsia="Microsoft YaHei"/>
          <w:b w:val="0"/>
          <w:color w:val="1A1A1A"/>
          <w:sz w:val="17"/>
        </w:rPr>
        <w:t>python -u scripts/eval/run_baseline.py \</w:t>
      </w:r>
    </w:p>
    <w:p>
      <w:pPr>
        <w:spacing w:before="0" w:after="0"/>
        <w:ind w:left="227"/>
      </w:pPr>
      <w:r>
        <w:rPr>
          <w:rFonts w:ascii="Consolas" w:hAnsi="Consolas" w:eastAsia="Microsoft YaHei"/>
          <w:b w:val="0"/>
          <w:color w:val="1A1A1A"/>
          <w:sz w:val="17"/>
        </w:rPr>
        <w:t xml:space="preserve">    --label baseline_v3 --task-set v3 --num-samples 4 \</w:t>
      </w:r>
    </w:p>
    <w:p>
      <w:pPr>
        <w:spacing w:before="0" w:after="0"/>
        <w:ind w:left="227"/>
      </w:pPr>
      <w:r>
        <w:rPr>
          <w:rFonts w:ascii="Consolas" w:hAnsi="Consolas" w:eastAsia="Microsoft YaHei"/>
          <w:b w:val="0"/>
          <w:color w:val="1A1A1A"/>
          <w:sz w:val="17"/>
        </w:rPr>
        <w:t xml:space="preserve">    2&gt;&amp;1 | tee baseline_v3.log</w:t>
      </w:r>
    </w:p>
    <w:p>
      <w:pPr>
        <w:spacing w:before="40" w:after="80"/>
      </w:pPr>
    </w:p>
    <w:p>
      <w:pPr>
        <w:keepNext/>
        <w:spacing w:before="200" w:after="100"/>
      </w:pPr>
      <w:r>
        <w:rPr>
          <w:rFonts w:ascii="Microsoft YaHei" w:hAnsi="Microsoft YaHei" w:eastAsia="Microsoft YaHei"/>
          <w:b/>
          <w:color w:val="1F3B73"/>
          <w:sz w:val="22"/>
        </w:rPr>
        <w:t>训练监控（跑完自动报告）</w:t>
      </w:r>
    </w:p>
    <w:p>
      <w:pPr>
        <w:spacing w:before="0" w:after="0"/>
        <w:ind w:left="227"/>
      </w:pPr>
      <w:r>
        <w:rPr>
          <w:rFonts w:ascii="Consolas" w:hAnsi="Consolas" w:eastAsia="Microsoft YaHei"/>
          <w:b w:val="0"/>
          <w:color w:val="1A1A1A"/>
          <w:sz w:val="17"/>
        </w:rPr>
        <w:t>LOG=sft_v4.log</w:t>
      </w:r>
    </w:p>
    <w:p>
      <w:pPr>
        <w:spacing w:before="0" w:after="0"/>
        <w:ind w:left="227"/>
      </w:pPr>
      <w:r>
        <w:rPr>
          <w:rFonts w:ascii="Consolas" w:hAnsi="Consolas" w:eastAsia="Microsoft YaHei"/>
          <w:b w:val="0"/>
          <w:color w:val="1A1A1A"/>
          <w:sz w:val="17"/>
        </w:rPr>
        <w:t>for i in $(seq 1 80); do</w:t>
      </w:r>
    </w:p>
    <w:p>
      <w:pPr>
        <w:spacing w:before="0" w:after="0"/>
        <w:ind w:left="227"/>
      </w:pPr>
      <w:r>
        <w:rPr>
          <w:rFonts w:ascii="Consolas" w:hAnsi="Consolas" w:eastAsia="Microsoft YaHei"/>
          <w:b w:val="0"/>
          <w:color w:val="1A1A1A"/>
          <w:sz w:val="17"/>
        </w:rPr>
        <w:t xml:space="preserve">  if ! pgrep -f sft_train.py &gt;/dev/null; then</w:t>
      </w:r>
    </w:p>
    <w:p>
      <w:pPr>
        <w:spacing w:before="0" w:after="0"/>
        <w:ind w:left="227"/>
      </w:pPr>
      <w:r>
        <w:rPr>
          <w:rFonts w:ascii="Consolas" w:hAnsi="Consolas" w:eastAsia="Microsoft YaHei"/>
          <w:b w:val="0"/>
          <w:color w:val="1A1A1A"/>
          <w:sz w:val="17"/>
        </w:rPr>
        <w:t xml:space="preserve">    echo "──────── 进程退出 ────────"</w:t>
      </w:r>
    </w:p>
    <w:p>
      <w:pPr>
        <w:spacing w:before="0" w:after="0"/>
        <w:ind w:left="227"/>
      </w:pPr>
      <w:r>
        <w:rPr>
          <w:rFonts w:ascii="Consolas" w:hAnsi="Consolas" w:eastAsia="Microsoft YaHei"/>
          <w:b w:val="0"/>
          <w:color w:val="1A1A1A"/>
          <w:sz w:val="17"/>
        </w:rPr>
        <w:t xml:space="preserve">    if [ -d outputs/sft_v4/final ]; then</w:t>
      </w:r>
    </w:p>
    <w:p>
      <w:pPr>
        <w:spacing w:before="0" w:after="0"/>
        <w:ind w:left="227"/>
      </w:pPr>
      <w:r>
        <w:rPr>
          <w:rFonts w:ascii="Consolas" w:hAnsi="Consolas" w:eastAsia="Microsoft YaHei"/>
          <w:b w:val="0"/>
          <w:color w:val="1A1A1A"/>
          <w:sz w:val="17"/>
        </w:rPr>
        <w:t xml:space="preserve">      echo "✓ 正常完成"; tail -6 "$LOG"</w:t>
      </w:r>
    </w:p>
    <w:p>
      <w:pPr>
        <w:spacing w:before="0" w:after="0"/>
        <w:ind w:left="227"/>
      </w:pPr>
      <w:r>
        <w:rPr>
          <w:rFonts w:ascii="Consolas" w:hAnsi="Consolas" w:eastAsia="Microsoft YaHei"/>
          <w:b w:val="0"/>
          <w:color w:val="1A1A1A"/>
          <w:sz w:val="17"/>
        </w:rPr>
        <w:t xml:space="preserve">    else</w:t>
      </w:r>
    </w:p>
    <w:p>
      <w:pPr>
        <w:spacing w:before="0" w:after="0"/>
        <w:ind w:left="227"/>
      </w:pPr>
      <w:r>
        <w:rPr>
          <w:rFonts w:ascii="Consolas" w:hAnsi="Consolas" w:eastAsia="Microsoft YaHei"/>
          <w:b w:val="0"/>
          <w:color w:val="1A1A1A"/>
          <w:sz w:val="17"/>
        </w:rPr>
        <w:t xml:space="preserve">      echo "✗ 异常退出："; tail -20 "$LOG"</w:t>
      </w:r>
    </w:p>
    <w:p>
      <w:pPr>
        <w:spacing w:before="0" w:after="0"/>
        <w:ind w:left="227"/>
      </w:pPr>
      <w:r>
        <w:rPr>
          <w:rFonts w:ascii="Consolas" w:hAnsi="Consolas" w:eastAsia="Microsoft YaHei"/>
          <w:b w:val="0"/>
          <w:color w:val="1A1A1A"/>
          <w:sz w:val="17"/>
        </w:rPr>
        <w:t xml:space="preserve">    fi</w:t>
      </w:r>
    </w:p>
    <w:p>
      <w:pPr>
        <w:spacing w:before="0" w:after="0"/>
        <w:ind w:left="227"/>
      </w:pPr>
      <w:r>
        <w:rPr>
          <w:rFonts w:ascii="Consolas" w:hAnsi="Consolas" w:eastAsia="Microsoft YaHei"/>
          <w:b w:val="0"/>
          <w:color w:val="1A1A1A"/>
          <w:sz w:val="17"/>
        </w:rPr>
        <w:t xml:space="preserve">    break</w:t>
      </w:r>
    </w:p>
    <w:p>
      <w:pPr>
        <w:spacing w:before="0" w:after="0"/>
        <w:ind w:left="227"/>
      </w:pPr>
      <w:r>
        <w:rPr>
          <w:rFonts w:ascii="Consolas" w:hAnsi="Consolas" w:eastAsia="Microsoft YaHei"/>
          <w:b w:val="0"/>
          <w:color w:val="1A1A1A"/>
          <w:sz w:val="17"/>
        </w:rPr>
        <w:t xml:space="preserve">  fi</w:t>
      </w:r>
    </w:p>
    <w:p>
      <w:pPr>
        <w:spacing w:before="0" w:after="0"/>
        <w:ind w:left="227"/>
      </w:pPr>
      <w:r>
        <w:rPr>
          <w:rFonts w:ascii="Consolas" w:hAnsi="Consolas" w:eastAsia="Microsoft YaHei"/>
          <w:b w:val="0"/>
          <w:color w:val="1A1A1A"/>
          <w:sz w:val="17"/>
        </w:rPr>
        <w:t xml:space="preserve">  echo "$(date +%H:%M:%S)  $(grep -oE '[0-9]+/[0-9]+ \[[0-9:]+&lt;[0-9:]+' "$LOG" | tail -1)"</w:t>
      </w:r>
    </w:p>
    <w:p>
      <w:pPr>
        <w:spacing w:before="0" w:after="0"/>
        <w:ind w:left="227"/>
      </w:pPr>
      <w:r>
        <w:rPr>
          <w:rFonts w:ascii="Consolas" w:hAnsi="Consolas" w:eastAsia="Microsoft YaHei"/>
          <w:b w:val="0"/>
          <w:color w:val="1A1A1A"/>
          <w:sz w:val="17"/>
        </w:rPr>
        <w:t xml:space="preserve">  sleep 30</w:t>
      </w:r>
    </w:p>
    <w:p>
      <w:pPr>
        <w:spacing w:before="0" w:after="0"/>
        <w:ind w:left="227"/>
      </w:pPr>
      <w:r>
        <w:rPr>
          <w:rFonts w:ascii="Consolas" w:hAnsi="Consolas" w:eastAsia="Microsoft YaHei"/>
          <w:b w:val="0"/>
          <w:color w:val="1A1A1A"/>
          <w:sz w:val="17"/>
        </w:rPr>
        <w:t>done</w:t>
      </w:r>
    </w:p>
    <w:p>
      <w:pPr>
        <w:spacing w:before="40" w:after="80"/>
      </w:pPr>
    </w:p>
    <w:p>
      <w:pPr>
        <w:spacing w:before="40" w:after="80"/>
      </w:pPr>
      <w:r>
        <w:rPr>
          <w:rFonts w:ascii="Microsoft YaHei" w:hAnsi="Microsoft YaHei" w:eastAsia="Microsoft YaHei"/>
          <w:b/>
          <w:sz w:val="20"/>
        </w:rPr>
        <w:t xml:space="preserve">⚠️ 判断训练是否完成必须看 </w:t>
      </w:r>
      <w:r>
        <w:rPr>
          <w:rFonts w:ascii="Consolas" w:hAnsi="Consolas" w:eastAsia="Microsoft YaHei"/>
          <w:b/>
          <w:sz w:val="20"/>
        </w:rPr>
        <w:t>outputs/.../final</w:t>
      </w:r>
      <w:r>
        <w:rPr>
          <w:rFonts w:ascii="Microsoft YaHei" w:hAnsi="Microsoft YaHei" w:eastAsia="Microsoft YaHei"/>
          <w:b/>
          <w:sz w:val="20"/>
        </w:rPr>
        <w:t xml:space="preserve"> 是否生成</w:t>
      </w:r>
      <w:r>
        <w:rPr>
          <w:rFonts w:ascii="Microsoft YaHei" w:hAnsi="Microsoft YaHei" w:eastAsia="Microsoft YaHei"/>
          <w:b w:val="0"/>
          <w:sz w:val="20"/>
        </w:rPr>
        <w:t>，</w:t>
      </w:r>
    </w:p>
    <w:p>
      <w:pPr>
        <w:spacing w:before="40" w:after="80"/>
      </w:pPr>
      <w:r>
        <w:rPr>
          <w:rFonts w:ascii="Microsoft YaHei" w:hAnsi="Microsoft YaHei" w:eastAsia="Microsoft YaHei"/>
          <w:b w:val="0"/>
          <w:sz w:val="20"/>
        </w:rPr>
        <w:t>不能只看进程 —— 进程消失可能是 OOM 崩溃而不是完成（这个坑踩过）。</w:t>
      </w:r>
    </w:p>
    <w:p>
      <w:pPr>
        <w:spacing w:before="120" w:after="120"/>
      </w:pPr>
      <w:r>
        <w:rPr>
          <w:rFonts w:ascii="Microsoft YaHei" w:hAnsi="Microsoft YaHei" w:eastAsia="Microsoft YaHei"/>
          <w:b w:val="0"/>
          <w:color w:val="555555"/>
          <w:sz w:val="18"/>
        </w:rPr>
        <w:t>──────────────────────────────────────────────</w:t>
      </w:r>
    </w:p>
    <w:p>
      <w:pPr>
        <w:keepNext/>
        <w:spacing w:before="200" w:after="100"/>
      </w:pPr>
      <w:r>
        <w:rPr>
          <w:rFonts w:ascii="Microsoft YaHei" w:hAnsi="Microsoft YaHei" w:eastAsia="Microsoft YaHei"/>
          <w:b/>
          <w:color w:val="1F3B73"/>
          <w:sz w:val="25"/>
        </w:rPr>
        <w:t>§5 三件我必须提醒自己的事</w:t>
      </w:r>
    </w:p>
    <w:p>
      <w:pPr>
        <w:keepNext/>
        <w:spacing w:before="200" w:after="100"/>
      </w:pPr>
      <w:r>
        <w:rPr>
          <w:rFonts w:ascii="Microsoft YaHei" w:hAnsi="Microsoft YaHei" w:eastAsia="Microsoft YaHei"/>
          <w:b/>
          <w:color w:val="1F3B73"/>
          <w:sz w:val="22"/>
        </w:rPr>
        <w:t>5.1 不要再相信「看起来对」</w:t>
      </w:r>
    </w:p>
    <w:p>
      <w:pPr>
        <w:spacing w:before="40" w:after="80"/>
      </w:pPr>
      <w:r>
        <w:rPr>
          <w:rFonts w:ascii="Microsoft YaHei" w:hAnsi="Microsoft YaHei" w:eastAsia="Microsoft YaHei"/>
          <w:b w:val="0"/>
          <w:sz w:val="20"/>
        </w:rPr>
        <w:t xml:space="preserve">这个项目里 </w:t>
      </w:r>
      <w:r>
        <w:rPr>
          <w:rFonts w:ascii="Microsoft YaHei" w:hAnsi="Microsoft YaHei" w:eastAsia="Microsoft YaHei"/>
          <w:b/>
          <w:sz w:val="20"/>
        </w:rPr>
        <w:t>8 个最严重的缺陷都不报错</w:t>
      </w:r>
      <w:r>
        <w:rPr>
          <w:rFonts w:ascii="Microsoft YaHei" w:hAnsi="Microsoft YaHei" w:eastAsia="Microsoft YaHei"/>
          <w:b w:val="0"/>
          <w:sz w:val="20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</w:trPr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缺陷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表面现象</w:t>
            </w:r>
          </w:p>
        </w:tc>
      </w:tr>
      <w:tr>
        <w:trPr>
          <w:cantSplit/>
        </w:trPr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训练数据污染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准确率</w:t>
            </w:r>
            <w:r>
              <w:rPr>
                <w:rFonts w:ascii="Microsoft YaHei" w:hAnsi="Microsoft YaHei" w:eastAsia="Microsoft YaHei"/>
                <w:b/>
                <w:sz w:val="17"/>
              </w:rPr>
              <w:t>更高</w:t>
            </w:r>
          </w:p>
        </w:tc>
      </w:tr>
      <w:tr>
        <w:trPr>
          <w:cantSplit/>
        </w:trPr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空参数任务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那 2 个任务</w:t>
            </w:r>
            <w:r>
              <w:rPr>
                <w:rFonts w:ascii="Microsoft YaHei" w:hAnsi="Microsoft YaHei" w:eastAsia="Microsoft YaHei"/>
                <w:b/>
                <w:sz w:val="17"/>
              </w:rPr>
              <w:t>永远成功</w:t>
            </w:r>
          </w:p>
        </w:tc>
      </w:tr>
      <w:tr>
        <w:trPr>
          <w:cantSplit/>
        </w:trPr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一致性检查假通过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报「✓ 一致」</w:t>
            </w:r>
          </w:p>
        </w:tc>
      </w:tr>
      <w:tr>
        <w:trPr>
          <w:cantSplit/>
        </w:trPr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循环导入测试不注册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测试数少 7 个但</w:t>
            </w:r>
            <w:r>
              <w:rPr>
                <w:rFonts w:ascii="Microsoft YaHei" w:hAnsi="Microsoft YaHei" w:eastAsia="Microsoft YaHei"/>
                <w:b/>
                <w:sz w:val="17"/>
              </w:rPr>
              <w:t>不报错</w:t>
            </w:r>
          </w:p>
        </w:tc>
      </w:tr>
      <w:tr>
        <w:trPr>
          <w:cantSplit/>
        </w:trPr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prompt 截断 23.2%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报告「健康」</w:t>
            </w:r>
          </w:p>
        </w:tc>
      </w:tr>
      <w:tr>
        <w:trPr>
          <w:cantSplit/>
        </w:trPr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TRL 指标键名错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显示 NaN（像「没记录」）</w:t>
            </w:r>
          </w:p>
        </w:tc>
      </w:tr>
      <w:tr>
        <w:trPr>
          <w:cantSplit/>
        </w:trPr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内建 </w:t>
            </w:r>
            <w:r>
              <w:rPr>
                <w:rFonts w:ascii="Consolas" w:hAnsi="Consolas" w:eastAsia="Microsoft YaHei"/>
                <w:b w:val="0"/>
                <w:sz w:val="17"/>
              </w:rPr>
              <w:t>hash()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 做种子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每次数据不同但条数相同</w:t>
            </w:r>
          </w:p>
        </w:tc>
      </w:tr>
      <w:tr>
        <w:trPr>
          <w:cantSplit/>
        </w:trPr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YAML 类型分歧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本地正常、云端崩</w:t>
            </w:r>
          </w:p>
        </w:tc>
      </w:tr>
    </w:tbl>
    <w:p>
      <w:pPr>
        <w:spacing w:before="40" w:after="80"/>
      </w:pPr>
    </w:p>
    <w:p>
      <w:pPr>
        <w:spacing w:before="40" w:after="80"/>
      </w:pPr>
      <w:r>
        <w:rPr>
          <w:rFonts w:ascii="Microsoft YaHei" w:hAnsi="Microsoft YaHei" w:eastAsia="Microsoft YaHei"/>
          <w:b/>
          <w:sz w:val="20"/>
        </w:rPr>
        <w:t>共同点</w:t>
      </w:r>
      <w:r>
        <w:rPr>
          <w:rFonts w:ascii="Microsoft YaHei" w:hAnsi="Microsoft YaHei" w:eastAsia="Microsoft YaHei"/>
          <w:b w:val="0"/>
          <w:sz w:val="20"/>
        </w:rPr>
        <w:t>：不报错、数字正常、结论是错的。</w:t>
      </w:r>
    </w:p>
    <w:p>
      <w:pPr>
        <w:spacing w:before="40" w:after="80"/>
      </w:pPr>
      <w:r>
        <w:rPr>
          <w:rFonts w:ascii="Microsoft YaHei" w:hAnsi="Microsoft YaHei" w:eastAsia="Microsoft YaHei"/>
          <w:b/>
          <w:sz w:val="20"/>
        </w:rPr>
        <w:t>所以每加一个检查，都要问：「它能失败吗？」</w:t>
      </w:r>
      <w:r>
        <w:rPr>
          <w:rFonts w:ascii="Microsoft YaHei" w:hAnsi="Microsoft YaHei" w:eastAsia="Microsoft YaHei"/>
          <w:b w:val="0"/>
          <w:sz w:val="20"/>
        </w:rPr>
        <w:t xml:space="preserve"> 并</w:t>
      </w:r>
      <w:r>
        <w:rPr>
          <w:rFonts w:ascii="Microsoft YaHei" w:hAnsi="Microsoft YaHei" w:eastAsia="Microsoft YaHei"/>
          <w:b/>
          <w:sz w:val="20"/>
        </w:rPr>
        <w:t>真的喂一条已知坏数据试一次</w:t>
      </w:r>
      <w:r>
        <w:rPr>
          <w:rFonts w:ascii="Microsoft YaHei" w:hAnsi="Microsoft YaHei" w:eastAsia="Microsoft YaHei"/>
          <w:b w:val="0"/>
          <w:sz w:val="20"/>
        </w:rPr>
        <w:t>。</w:t>
      </w:r>
    </w:p>
    <w:p>
      <w:pPr>
        <w:keepNext/>
        <w:spacing w:before="200" w:after="100"/>
      </w:pPr>
      <w:r>
        <w:rPr>
          <w:rFonts w:ascii="Microsoft YaHei" w:hAnsi="Microsoft YaHei" w:eastAsia="Microsoft YaHei"/>
          <w:b/>
          <w:color w:val="1F3B73"/>
          <w:sz w:val="22"/>
        </w:rPr>
        <w:t>5.2 别再用「容易写的判据」代替「正确的判据」</w:t>
      </w:r>
    </w:p>
    <w:p>
      <w:pPr>
        <w:spacing w:before="40" w:after="80"/>
      </w:pPr>
      <w:r>
        <w:rPr>
          <w:rFonts w:ascii="Microsoft YaHei" w:hAnsi="Microsoft YaHei" w:eastAsia="Microsoft YaHei"/>
          <w:b w:val="0"/>
          <w:sz w:val="20"/>
        </w:rPr>
        <w:t>我在这上面错了两轮：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</w:trPr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我写的判据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为什么错</w:t>
            </w:r>
          </w:p>
        </w:tc>
      </w:tr>
      <w:tr>
        <w:trPr>
          <w:cantSplit/>
        </w:trPr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「天气城市不得与其他类别重合」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防的是</w:t>
            </w:r>
            <w:r>
              <w:rPr>
                <w:rFonts w:ascii="Microsoft YaHei" w:hAnsi="Microsoft YaHei" w:eastAsia="Microsoft YaHei"/>
                <w:b/>
                <w:sz w:val="17"/>
              </w:rPr>
              <w:t>同一组城市对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复用，不是</w:t>
            </w:r>
            <w:r>
              <w:rPr>
                <w:rFonts w:ascii="Microsoft YaHei" w:hAnsi="Microsoft YaHei" w:eastAsia="Microsoft YaHei"/>
                <w:b/>
                <w:sz w:val="17"/>
              </w:rPr>
              <w:t>同一个城市名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。城市组合空间上千组，重合是自然且不可避免的</w:t>
            </w:r>
          </w:p>
        </w:tc>
      </w:tr>
      <w:tr>
        <w:trPr>
          <w:cantSplit/>
        </w:trPr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「</w:t>
            </w:r>
            <w:r>
              <w:rPr>
                <w:rFonts w:ascii="Consolas" w:hAnsi="Consolas" w:eastAsia="Microsoft YaHei"/>
                <w:b w:val="0"/>
                <w:sz w:val="17"/>
              </w:rPr>
              <w:t>recovery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 的 </w:t>
            </w:r>
            <w:r>
              <w:rPr>
                <w:rFonts w:ascii="Consolas" w:hAnsi="Consolas" w:eastAsia="Microsoft YaHei"/>
                <w:b w:val="0"/>
                <w:sz w:val="17"/>
              </w:rPr>
              <w:t>(工具,参数)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 不得与其他类相同」</w:t>
            </w:r>
          </w:p>
        </w:tc>
        <w:tc>
          <w:tcPr>
            <w:tcW w:type="dxa" w:w="4986"/>
          </w:tcPr>
          <w:p>
            <w:r/>
            <w:r>
              <w:rPr>
                <w:rFonts w:ascii="Consolas" w:hAnsi="Consolas" w:eastAsia="Microsoft YaHei"/>
                <w:b w:val="0"/>
                <w:sz w:val="17"/>
              </w:rPr>
              <w:t>tool=None, args={}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 的空签名让所有「应追问」任务互相误报</w:t>
            </w:r>
          </w:p>
        </w:tc>
      </w:tr>
    </w:tbl>
    <w:p>
      <w:pPr>
        <w:spacing w:before="40" w:after="80"/>
      </w:pPr>
    </w:p>
    <w:p>
      <w:pPr>
        <w:spacing w:before="40" w:after="80"/>
      </w:pPr>
      <w:r>
        <w:rPr>
          <w:rFonts w:ascii="Microsoft YaHei" w:hAnsi="Microsoft YaHei" w:eastAsia="Microsoft YaHei"/>
          <w:b/>
          <w:sz w:val="20"/>
        </w:rPr>
        <w:t>两次都是我把判据写得比问题更宽，然后被自己的检查器「违规」警告带偏。</w:t>
      </w:r>
    </w:p>
    <w:p>
      <w:pPr>
        <w:keepNext/>
        <w:spacing w:before="200" w:after="100"/>
      </w:pPr>
      <w:r>
        <w:rPr>
          <w:rFonts w:ascii="Microsoft YaHei" w:hAnsi="Microsoft YaHei" w:eastAsia="Microsoft YaHei"/>
          <w:b/>
          <w:color w:val="1F3B73"/>
          <w:sz w:val="22"/>
        </w:rPr>
        <w:t>5.3 改动范围必须先确认</w:t>
      </w:r>
    </w:p>
    <w:p>
      <w:pPr>
        <w:spacing w:before="40" w:after="80"/>
      </w:pPr>
      <w:r>
        <w:rPr>
          <w:rFonts w:ascii="Microsoft YaHei" w:hAnsi="Microsoft YaHei" w:eastAsia="Microsoft YaHei"/>
          <w:b w:val="0"/>
          <w:sz w:val="20"/>
        </w:rPr>
        <w:t xml:space="preserve">我因为「用 </w:t>
      </w:r>
      <w:r>
        <w:rPr>
          <w:rFonts w:ascii="Consolas" w:hAnsi="Consolas" w:eastAsia="Microsoft YaHei"/>
          <w:b w:val="0"/>
          <w:sz w:val="20"/>
        </w:rPr>
        <w:t>index()</w:t>
      </w:r>
      <w:r>
        <w:rPr>
          <w:rFonts w:ascii="Microsoft YaHei" w:hAnsi="Microsoft YaHei" w:eastAsia="Microsoft YaHei"/>
          <w:b w:val="0"/>
          <w:sz w:val="20"/>
        </w:rPr>
        <w:t xml:space="preserve"> 切掉我以为的区间」把 </w:t>
      </w:r>
      <w:r>
        <w:rPr>
          <w:rFonts w:ascii="Consolas" w:hAnsi="Consolas" w:eastAsia="Microsoft YaHei"/>
          <w:b w:val="0"/>
          <w:sz w:val="20"/>
        </w:rPr>
        <w:t>load_tasks</w:t>
      </w:r>
      <w:r>
        <w:rPr>
          <w:rFonts w:ascii="Microsoft YaHei" w:hAnsi="Microsoft YaHei" w:eastAsia="Microsoft YaHei"/>
          <w:b w:val="0"/>
          <w:sz w:val="20"/>
        </w:rPr>
        <w:t xml:space="preserve"> 一起删了，整个测试套件崩掉。</w:t>
      </w:r>
    </w:p>
    <w:p>
      <w:pPr>
        <w:spacing w:before="40" w:after="80"/>
      </w:pPr>
      <w:r>
        <w:rPr>
          <w:rFonts w:ascii="Microsoft YaHei" w:hAnsi="Microsoft YaHei" w:eastAsia="Microsoft YaHei"/>
          <w:b/>
          <w:sz w:val="20"/>
        </w:rPr>
        <w:t>这次是测试立刻报错才发现的，不是因为我有什么防范措施。</w:t>
      </w:r>
    </w:p>
    <w:p>
      <w:pPr>
        <w:spacing w:before="40" w:after="80"/>
      </w:pPr>
      <w:r>
        <w:rPr>
          <w:rFonts w:ascii="Microsoft YaHei" w:hAnsi="Microsoft YaHei" w:eastAsia="Microsoft YaHei"/>
          <w:b/>
          <w:sz w:val="20"/>
        </w:rPr>
        <w:t>规则</w:t>
      </w:r>
      <w:r>
        <w:rPr>
          <w:rFonts w:ascii="Microsoft YaHei" w:hAnsi="Microsoft YaHei" w:eastAsia="Microsoft YaHei"/>
          <w:b w:val="0"/>
          <w:sz w:val="20"/>
        </w:rPr>
        <w:t xml:space="preserve">：用 </w:t>
      </w:r>
      <w:r>
        <w:rPr>
          <w:rFonts w:ascii="Consolas" w:hAnsi="Consolas" w:eastAsia="Microsoft YaHei"/>
          <w:b w:val="0"/>
          <w:sz w:val="20"/>
        </w:rPr>
        <w:t>index()</w:t>
      </w:r>
      <w:r>
        <w:rPr>
          <w:rFonts w:ascii="Microsoft YaHei" w:hAnsi="Microsoft YaHei" w:eastAsia="Microsoft YaHei"/>
          <w:b w:val="0"/>
          <w:sz w:val="20"/>
        </w:rPr>
        <w:t xml:space="preserve"> / </w:t>
      </w:r>
      <w:r>
        <w:rPr>
          <w:rFonts w:ascii="Consolas" w:hAnsi="Consolas" w:eastAsia="Microsoft YaHei"/>
          <w:b w:val="0"/>
          <w:sz w:val="20"/>
        </w:rPr>
        <w:t>replace()</w:t>
      </w:r>
      <w:r>
        <w:rPr>
          <w:rFonts w:ascii="Microsoft YaHei" w:hAnsi="Microsoft YaHei" w:eastAsia="Microsoft YaHei"/>
          <w:b w:val="0"/>
          <w:sz w:val="20"/>
        </w:rPr>
        <w:t xml:space="preserve"> / 切片前，先打印要切的首尾各 3 行确认。</w:t>
      </w:r>
    </w:p>
    <w:p>
      <w:pPr>
        <w:spacing w:before="120" w:after="120"/>
      </w:pPr>
      <w:r>
        <w:rPr>
          <w:rFonts w:ascii="Microsoft YaHei" w:hAnsi="Microsoft YaHei" w:eastAsia="Microsoft YaHei"/>
          <w:b w:val="0"/>
          <w:color w:val="555555"/>
          <w:sz w:val="18"/>
        </w:rPr>
        <w:t>──────────────────────────────────────────────</w:t>
      </w:r>
    </w:p>
    <w:p>
      <w:pPr>
        <w:keepNext/>
        <w:spacing w:before="200" w:after="100"/>
      </w:pPr>
      <w:r>
        <w:rPr>
          <w:rFonts w:ascii="Microsoft YaHei" w:hAnsi="Microsoft YaHei" w:eastAsia="Microsoft YaHei"/>
          <w:b/>
          <w:color w:val="1F3B73"/>
          <w:sz w:val="25"/>
        </w:rPr>
        <w:t>§6 一句话</w:t>
      </w:r>
    </w:p>
    <w:p>
      <w:pPr>
        <w:spacing w:before="40" w:after="80"/>
      </w:pPr>
      <w:r>
        <w:rPr>
          <w:rFonts w:ascii="Microsoft YaHei" w:hAnsi="Microsoft YaHei" w:eastAsia="Microsoft YaHei"/>
          <w:b/>
          <w:sz w:val="20"/>
        </w:rPr>
        <w:t>明天先做 A（拿到 v3 基线）和 B0（补训练语料的实体覆盖）——</w:t>
      </w:r>
    </w:p>
    <w:p>
      <w:pPr>
        <w:spacing w:before="40" w:after="80"/>
      </w:pPr>
      <w:r>
        <w:rPr>
          <w:rFonts w:ascii="Microsoft YaHei" w:hAnsi="Microsoft YaHei" w:eastAsia="Microsoft YaHei"/>
          <w:b w:val="0"/>
          <w:sz w:val="20"/>
        </w:rPr>
        <w:t>这两件不做完，后面所有实验都是在错的地基上盖楼。</w:t>
      </w:r>
    </w:p>
    <w:sectPr w:rsidR="00FC693F" w:rsidRPr="0006063C" w:rsidSect="00034616">
      <w:pgSz w:w="12240" w:h="15840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