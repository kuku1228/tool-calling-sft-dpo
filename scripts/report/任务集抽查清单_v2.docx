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1F3B73"/>
          <w:sz w:val="38"/>
        </w:rPr>
        <w:t>400 任务集抽查清单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2"/>
        </w:rPr>
        <w:t>用于确认扩集没有引入异常任务、且与冻结集不重复</w:t>
      </w:r>
    </w:p>
    <w:p>
      <w:pPr>
        <w:spacing w:before="40" w:after="80"/>
      </w:pP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§1 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v1（冻结，历史结果用）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 任务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v2（新协议）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400 任务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300 任务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 唯一首轮文本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393 / 400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新增部分重复文本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（应为 0）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 v1 近重复（&gt;0.92 相似）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模板占位符残留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0（应为 0）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期望值含可疑占位符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0（应为 0）</w:t>
            </w:r>
          </w:p>
        </w:tc>
      </w:tr>
    </w:tbl>
    <w:p>
      <w:pPr>
        <w:spacing w:before="40" w:after="80"/>
      </w:pP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§2 类别分布对照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类别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v1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v2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新增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v2 难度构成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baggage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59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44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easy:59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booking_flow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61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43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hard:61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cancellation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56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44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hard:56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flight_search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65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43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hard:65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multi_tool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53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44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hard:53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recovery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38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medium:50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weather_advisory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56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44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easy:56</w:t>
            </w:r>
          </w:p>
        </w:tc>
      </w:tr>
    </w:tbl>
    <w:p>
      <w:pPr>
        <w:spacing w:before="40" w:after="80"/>
      </w:pP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§3 可疑模式检查结果</w:t>
      </w:r>
    </w:p>
    <w:p>
      <w:pPr>
        <w:spacing w:before="40" w:after="80"/>
      </w:pPr>
      <w:r>
        <w:rPr>
          <w:rFonts w:ascii="Microsoft YaHei" w:hAnsi="Microsoft YaHei" w:eastAsia="Microsoft YaHei"/>
          <w:b/>
          <w:color w:val="14602E"/>
          <w:sz w:val="20"/>
        </w:rPr>
        <w:t>✅ 四项检查全部通过：新增任务无重复文本、无占位符残留、无期望值异常、与冻结集无近重复。</w:t>
      </w:r>
    </w:p>
    <w:p>
      <w:pPr>
        <w:spacing w:before="40" w:after="80"/>
      </w:pP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§4 抽查方式建议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建议按下面的顺序看，能最快发现问题：</w:t>
      </w:r>
    </w:p>
    <w:p>
      <w:pPr>
        <w:spacing w:before="40" w:after="80"/>
        <w:ind w:left="227"/>
      </w:pPr>
      <w:r>
        <w:rPr>
          <w:rFonts w:ascii="Microsoft YaHei" w:hAnsi="Microsoft YaHei" w:eastAsia="Microsoft YaHei"/>
          <w:b w:val="0"/>
          <w:sz w:val="20"/>
        </w:rPr>
        <w:t xml:space="preserve">1. </w:t>
      </w:r>
      <w:r>
        <w:rPr>
          <w:rFonts w:ascii="Microsoft YaHei" w:hAnsi="Microsoft YaHei" w:eastAsia="Microsoft YaHei"/>
          <w:b w:val="0"/>
          <w:sz w:val="20"/>
        </w:rPr>
        <w:t>§5 新增任务全列表</w:t>
      </w:r>
      <w:r>
        <w:rPr>
          <w:rFonts w:ascii="Microsoft YaHei" w:hAnsi="Microsoft YaHei" w:eastAsia="Microsoft YaHei"/>
          <w:b w:val="0"/>
          <w:sz w:val="20"/>
        </w:rPr>
        <w:t xml:space="preserve"> —— 每类的头 10 条与尾 10 条（看是否有模板感过重的任务）</w:t>
      </w:r>
    </w:p>
    <w:p>
      <w:pPr>
        <w:spacing w:before="40" w:after="80"/>
        <w:ind w:left="227"/>
      </w:pPr>
      <w:r>
        <w:rPr>
          <w:rFonts w:ascii="Microsoft YaHei" w:hAnsi="Microsoft YaHei" w:eastAsia="Microsoft YaHei"/>
          <w:b w:val="0"/>
          <w:sz w:val="20"/>
        </w:rPr>
        <w:t xml:space="preserve">2. </w:t>
      </w:r>
      <w:r>
        <w:rPr>
          <w:rFonts w:ascii="Microsoft YaHei" w:hAnsi="Microsoft YaHei" w:eastAsia="Microsoft YaHei"/>
          <w:b w:val="0"/>
          <w:sz w:val="20"/>
        </w:rPr>
        <w:t>同类别内的用词多样性</w:t>
      </w:r>
      <w:r>
        <w:rPr>
          <w:rFonts w:ascii="Microsoft YaHei" w:hAnsi="Microsoft YaHei" w:eastAsia="Microsoft YaHei"/>
          <w:b w:val="0"/>
          <w:sz w:val="20"/>
        </w:rPr>
        <w:t xml:space="preserve"> —— 例如 flight_search 的 65 条里，「帮我查一下…」这类句式占比是否过高（模板感会削弱泛化结论的说服力）</w:t>
      </w:r>
    </w:p>
    <w:p>
      <w:pPr>
        <w:spacing w:before="40" w:after="80"/>
        <w:ind w:left="227"/>
      </w:pPr>
      <w:r>
        <w:rPr>
          <w:rFonts w:ascii="Microsoft YaHei" w:hAnsi="Microsoft YaHei" w:eastAsia="Microsoft YaHei"/>
          <w:b w:val="0"/>
          <w:sz w:val="20"/>
        </w:rPr>
        <w:t xml:space="preserve">3. </w:t>
      </w:r>
      <w:r>
        <w:rPr>
          <w:rFonts w:ascii="Microsoft YaHei" w:hAnsi="Microsoft YaHei" w:eastAsia="Microsoft YaHei"/>
          <w:b w:val="0"/>
          <w:sz w:val="20"/>
        </w:rPr>
        <w:t>expected 是否与用户句一致</w:t>
      </w:r>
      <w:r>
        <w:rPr>
          <w:rFonts w:ascii="Microsoft YaHei" w:hAnsi="Microsoft YaHei" w:eastAsia="Microsoft YaHei"/>
          <w:b w:val="0"/>
          <w:sz w:val="20"/>
        </w:rPr>
        <w:t xml:space="preserve"> —— 抽查 book_flight 的 passenger_name、cancel_booking 的 reason 是否都能从用户句里推出来</w:t>
      </w:r>
    </w:p>
    <w:p>
      <w:pPr>
        <w:spacing w:before="40" w:after="80"/>
        <w:ind w:left="227"/>
      </w:pPr>
      <w:r>
        <w:rPr>
          <w:rFonts w:ascii="Microsoft YaHei" w:hAnsi="Microsoft YaHei" w:eastAsia="Microsoft YaHei"/>
          <w:b w:val="0"/>
          <w:sz w:val="20"/>
        </w:rPr>
        <w:t xml:space="preserve">4. </w:t>
      </w:r>
      <w:r>
        <w:rPr>
          <w:rFonts w:ascii="Microsoft YaHei" w:hAnsi="Microsoft YaHei" w:eastAsia="Microsoft YaHei"/>
          <w:b w:val="0"/>
          <w:sz w:val="20"/>
        </w:rPr>
        <w:t>recovery 变体</w:t>
      </w:r>
      <w:r>
        <w:rPr>
          <w:rFonts w:ascii="Microsoft YaHei" w:hAnsi="Microsoft YaHei" w:eastAsia="Microsoft YaHei"/>
          <w:b w:val="0"/>
          <w:sz w:val="20"/>
        </w:rPr>
        <w:t xml:space="preserve"> —— 它们是同一套错误模式换实体，确认换实体后 correction_user 里提到的值也一起换了</w:t>
      </w:r>
    </w:p>
    <w:p>
      <w:r>
        <w:br w:type="page"/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§5 新增任务全列表</w:t>
      </w:r>
    </w:p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baggage（新增 44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ID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难度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可见性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用户首轮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期望调用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0187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BK2B7D5E这个订单能免费托运多少行李？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check_baggage(booking_id='BK2B7D5E')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0188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订单BK5E9B2D要改成25公斤行李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modify_baggage(booking_id='BK5E9B2D', new_baggage_kg=25)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0189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帮我看看BK4F3D7B还能托运多少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check_baggage(booking_id='BK4F3D7B')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0190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把订单BK4C66BC的行李额度改成45公斤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modify_baggage(booking_id='BK4C66BC', new_baggage_kg=45)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0191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BK5A7CE2这个订单行李额度是多少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check_baggage(booking_id='BK5A7CE2')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0192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BK6892108的行李额度帮我调到40公斤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modify_baggage(booking_id='BK6892108', new_baggage_kg=40)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0193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BK76A812E这个订单能免费托运多少行李？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check_baggage(booking_id='BK76A812E')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0194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我想把BK84BE154的行李额度提到35公斤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modify_baggage(booking_id='BK84BE154', new_baggage_kg=35)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0195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帮我看看BK92D417A还能托运多少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check_baggage(booking_id='BK92D417A')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0196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把订单BKA0EA1A0的行李额度改成30公斤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modify_baggage(booking_id='BKA0EA1A0', new_baggage_kg=30)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0197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BKAE1001C6这个订单行李额度是多少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check_baggage(booking_id='BKAE1001C6')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0198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BKBC1161EC的行李额改成25公斤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modify_baggage(booking_id='BKBC1161EC', new_baggage_kg=25)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0199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BKCA12C212这个订单能免费托运多少行李？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check_baggage(booking_id='BKCA12C212')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0200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BKD8142238的行李额度改到45公斤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modify_baggage(booking_id='BKD8142238', new_baggage_kg=45)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0201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帮我看看BKE615825E还能托运多少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check_baggage(booking_id='BKE615825E')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0202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帮我把BKF416E284的额度改为40公斤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modify_baggage(booking_id='BKF416E284', new_baggage_kg=40)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0203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BK1021842AA这个订单行李额度是多少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check_baggage(booking_id='BK1021842AA')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0204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订单BK11019A2D0我要加到35公斤行李，可以吗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modify_baggage(booking_id='BK11019A2D0', new_baggage_kg=35)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0205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BK11E1B02F6这个订单能免费托运多少行李？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check_baggage(booking_id='BK11E1B02F6')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0206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订单BK3D8E1B要改成30公斤行李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modify_baggage(booking_id='BK3D8E1B', new_baggage_kg=30)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0207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帮我看看BK2B7D5E还能托运多少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check_baggage(booking_id='BK2B7D5E')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0208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把订单BK5E9B2D的行李额度改成25公斤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modify_baggage(booking_id='BK5E9B2D', new_baggage_kg=25)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0209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BK4F3D7B这个订单行李额度是多少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check_baggage(booking_id='BK4F3D7B')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0210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BK4C66BC的行李额度帮我调到45公斤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modify_baggage(booking_id='BK4C66BC', new_baggage_kg=45)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0211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BK5A7CE2这个订单能免费托运多少行李？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check_baggage(booking_id='BK5A7CE2')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0212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我想把BK6892108的行李额度提到40公斤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modify_baggage(booking_id='BK6892108', new_baggage_kg=40)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0213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帮我看看BK76A812E还能托运多少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check_baggage(booking_id='BK76A812E')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0214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把订单BK84BE154的行李额度改成35公斤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modify_baggage(booking_id='BK84BE154', new_baggage_kg=35)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0215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BK92D417A这个订单行李额度是多少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check_baggage(booking_id='BK92D417A')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0216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BKA0EA1A0的行李额改成30公斤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modify_baggage(booking_id='BKA0EA1A0', new_baggage_kg=30)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0217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BKAE1001C6这个订单能免费托运多少行李？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check_baggage(booking_id='BKAE1001C6')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0218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BKBC1161EC的行李额度改到25公斤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modify_baggage(booking_id='BKBC1161EC', new_baggage_kg=25)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0219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帮我看看BKCA12C212还能托运多少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check_baggage(booking_id='BKCA12C212')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0220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帮我把BKD8142238的额度改为45公斤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modify_baggage(booking_id='BKD8142238', new_baggage_kg=45)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0221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BKE615825E这个订单行李额度是多少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check_baggage(booking_id='BKE615825E')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0222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订单BKF416E284我要加到40公斤行李，可以吗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modify_baggage(booking_id='BKF416E284', new_baggage_kg=40)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0223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BK1021842AA这个订单能免费托运多少行李？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check_baggage(booking_id='BK1021842AA')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0224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订单BK11019A2D0要改成35公斤行李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modify_baggage(booking_id='BK11019A2D0', new_baggage_kg=35)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0225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帮我看看BK11E1B02F6还能托运多少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check_baggage(booking_id='BK11E1B02F6')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0226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把订单BK3D8E1B的行李额度改成30公斤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modify_baggage(booking_id='BK3D8E1B', new_baggage_kg=30)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0227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BK2B7D5E这个订单行李额度是多少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check_baggage(booking_id='BK2B7D5E')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0228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BK5E9B2D的行李额度帮我调到25公斤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modify_baggage(booking_id='BK5E9B2D', new_baggage_kg=25)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0229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BK4F3D7B这个订单能免费托运多少行李？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check_baggage(booking_id='BK4F3D7B')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0230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我想把BK4C66BC的行李额度提到45公斤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modify_baggage(booking_id='BK4C66BC', new_baggage_kg=45)</w:t>
            </w:r>
          </w:p>
        </w:tc>
      </w:tr>
    </w:tbl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booking_flow（新增 43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ID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难度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可见性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用户首轮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期望调用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0144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帮我订2025-08-05三亚到上海的机票，乘客刘洋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book_flight(flight_id='MU1000', passenger_name='刘洋')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0145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订一张2025-08-12三亚飞乌鲁木齐的票，给赵敏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destination='URC', date='2025-08-12')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0146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帮吴桐订2025-08-19三亚到北京的机票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book_flight(flight_id='MU1074', passenger_name='吴桐')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0147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给孙悦订2025-08-26三亚到南京的航班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destination='NKG', date='2025-08-26')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0148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马晓东的行程：2025-09-05三亚到厦门，帮我订上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book_flight(flight_id='MU1148', passenger_name='马晓东')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0149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帮我订一张2025-07-15 三亚到哈尔滨的机票，乘客是邓超，经济舱就行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destination='HRB', date='2025-07-15')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0150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彭飞需要2025-07-21从三亚飞天津，直接帮我订上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book_flight(flight_id='MU1222', passenger_name='彭飞')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0151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蒋磊要去广州，2025-07-28从三亚出发，帮我订票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destination='CAN', date='2025-07-28')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0152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唐宇 2025-08-05从三亚到成都，直接订经济舱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book_flight(flight_id='MU1296', passenger_name='唐宇')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0153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2025-08-12三亚去拉萨，乘客是袁莉，帮我下单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destination='LXA', date='2025-08-12')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0154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我要订2025-08-19三亚飞昆明的票，乘客谢娜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book_flight(flight_id='MU1370', passenger_name='谢娜')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0155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帮我给李娜订一张2025-08-26三亚到杭州的机票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destination='HGH', date='2025-08-26')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0156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我要给刘洋订2025-09-05从三亚到武汉的票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book_flight(flight_id='MU1444', passenger_name='刘洋')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0157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帮我订2025-07-15三亚到海口的机票，乘客赵敏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destination='HAK', date='2025-07-15')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0158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订一张2025-07-21三亚飞深圳的票，给吴桐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book_flight(flight_id='MU1518', passenger_name='吴桐')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0159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帮孙悦订2025-07-28三亚到西安的机票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destination='XIY', date='2025-07-28')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0160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给马晓东订2025-08-05三亚到重庆的航班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book_flight(flight_id='MU1592', passenger_name='马晓东')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0161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邓超的行程：2025-08-12三亚到长沙，帮我订上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destination='CSX', date='2025-08-12')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0162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帮我订一张2025-08-19 三亚到青岛的机票，乘客是彭飞，经济舱就行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book_flight(flight_id='MU1666', passenger_name='彭飞')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0163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蒋磊需要2025-08-26从上海飞三亚，直接帮我订上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destination='SYX', date='2025-08-26')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0164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唐宇要去乌鲁木齐，2025-09-05从上海出发，帮我订票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book_flight(flight_id='MU1740', passenger_name='唐宇')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0165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袁莉 2025-07-15从上海到北京，直接订经济舱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destination='PEK', date='2025-07-15')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0166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2025-07-21上海去南京，乘客是谢娜，帮我下单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book_flight(flight_id='MU1814', passenger_name='谢娜')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0167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我要订2025-07-28上海飞厦门的票，乘客李娜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destination='XMN', date='2025-07-28')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0168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帮我给刘洋订一张2025-08-05上海到哈尔滨的机票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book_flight(flight_id='MU1888', passenger_name='刘洋')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0169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我要给赵敏订2025-08-12从上海到天津的票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destination='TSN', date='2025-08-12')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0170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帮我订2025-08-19上海到广州的机票，乘客吴桐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book_flight(flight_id='MU1962', passenger_name='吴桐')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0171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订一张2025-08-26上海飞成都的票，给孙悦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destination='CTU', date='2025-08-26')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0172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帮马晓东订2025-09-05上海到拉萨的机票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book_flight(flight_id='MU2036', passenger_name='马晓东')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0173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给邓超订2025-07-15上海到昆明的航班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destination='KMG', date='2025-07-15')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0174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彭飞的行程：2025-07-21上海到杭州，帮我订上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book_flight(flight_id='MU2110', passenger_name='彭飞')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0175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帮我订一张2025-07-28 上海到武汉的机票，乘客是蒋磊，经济舱就行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destination='WUH', date='2025-07-28')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0176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唐宇需要2025-08-05从上海飞海口，直接帮我订上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book_flight(flight_id='MU2184', passenger_name='唐宇')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0177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袁莉要去深圳，2025-08-12从上海出发，帮我订票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destination='SZX', date='2025-08-12')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0178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谢娜 2025-08-19从上海到西安，直接订经济舱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book_flight(flight_id='MU2258', passenger_name='谢娜')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0179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2025-08-26上海去重庆，乘客是李娜，帮我下单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destination='CKG', date='2025-08-26')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0180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我要订2025-09-05上海飞长沙的票，乘客刘洋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book_flight(flight_id='MU2332', passenger_name='刘洋')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0181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帮我给赵敏订一张2025-07-15上海到青岛的机票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destination='TAO', date='2025-07-15')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0182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我要给吴桐订2025-07-21从乌鲁木齐到三亚的票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book_flight(flight_id='MU2406', passenger_name='吴桐')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0183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帮我订2025-07-28乌鲁木齐到上海的机票，乘客孙悦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search_flights(origin='URC', destination='SHA', date='2025-07-28')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0184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订一张2025-08-05乌鲁木齐飞北京的票，给马晓东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book_flight(flight_id='MU2480', passenger_name='马晓东')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0185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帮邓超订2025-08-12乌鲁木齐到南京的机票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search_flights(origin='URC', destination='NKG', date='2025-08-12')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0186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给彭飞订2025-08-19乌鲁木齐到厦门的航班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book_flight(flight_id='MU2554', passenger_name='彭飞')</w:t>
            </w:r>
          </w:p>
        </w:tc>
      </w:tr>
    </w:tbl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cancellation（新增 44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ID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难度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可见性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用户首轮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期望调用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0231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我不想要BK1A6C8F这个订单了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（不调工具 / 应先追问）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0232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BK5A7CE2这个订单退了吧，临时有事去不了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cancel_booking(booking_id='BK5A7CE2')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0233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麻烦取消BK6892108，个人原因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cancel_booking(booking_id='BK6892108')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0234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我不想要BKCA12C212这个订单了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（不调工具 / 应先追问）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0235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BK84BE154留着也没用，帮我取消，签证没办下来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cancel_booking(booking_id='BK84BE154')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0236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BK92D417A这个订单我不想保留了，身体不适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cancel_booking(booking_id='BK92D417A')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0237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我不想要BK6187F5这个订单了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（不调工具 / 应先追问）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0238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帮我把BKAE1001C6这个订单退掉，临时有事去不了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cancel_booking(booking_id='BKAE1001C6')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0239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请取消订单BKBC1161EC，个人原因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cancel_booking(booking_id='BKBC1161EC')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0240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我不想要BKF416E284这个订单了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（不调工具 / 应先追问）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0241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麻烦取消BKD8142238，签证没办下来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cancel_booking(booking_id='BKD8142238')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0242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帮我把订单BKE615825E取消，身体不适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cancel_booking(booking_id='BKE615825E')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0243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我不想要BK8BC9167这个订单了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（不调工具 / 应先追问）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0244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BK1021842AA这个订单我不想保留了，临时有事去不了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cancel_booking(booking_id='BK1021842AA')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0245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取消掉订单BK11019A2D0，个人原因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cancel_booking(booking_id='BK11019A2D0')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0246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我不想要BK11E1B02F6这个订单了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（不调工具 / 应先追问）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0247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请取消订单BK5E9B2D，签证没办下来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cancel_booking(booking_id='BK5E9B2D')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0248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BK4F3D7B这个订单退了吧，身体不适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cancel_booking(booking_id='BK4F3D7B')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0249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我不想要BKB510B1D9这个订单了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（不调工具 / 应先追问）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0250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帮我把订单BK5A7CE2取消，临时有事去不了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cancel_booking(booking_id='BK5A7CE2')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0251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BK6892108留着也没用，帮我取消，个人原因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cancel_booking(booking_id='BK6892108')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0252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我不想要BK4C66BC这个订单了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（不调工具 / 应先追问）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0253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取消掉订单BK84BE154，签证没办下来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cancel_booking(booking_id='BK84BE154')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0254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帮我把BK92D417A这个订单退掉，身体不适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cancel_booking(booking_id='BK92D417A')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0255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我不想要BKDF14D24B这个订单了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（不调工具 / 应先追问）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0256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BKAE1001C6这个订单退了吧，临时有事去不了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cancel_booking(booking_id='BKAE1001C6')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0257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麻烦取消BKBC1161EC，个人原因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cancel_booking(booking_id='BKBC1161EC')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0258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我不想要BK76A812E这个订单了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（不调工具 / 应先追问）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0259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BKD8142238留着也没用，帮我取消，签证没办下来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cancel_booking(booking_id='BKD8142238')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0260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BKE615825E这个订单我不想保留了，身体不适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cancel_booking(booking_id='BKE615825E')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0261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我不想要BK10918F2BD这个订单了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（不调工具 / 应先追问）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0262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帮我把BK1021842AA这个订单退掉，临时有事去不了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cancel_booking(booking_id='BK1021842AA')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0263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请取消订单BK11019A2D0，个人原因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cancel_booking(booking_id='BK11019A2D0')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0264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我不想要BKA0EA1A0这个订单了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（不调工具 / 应先追问）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0265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麻烦取消BK5E9B2D，签证没办下来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cancel_booking(booking_id='BK5E9B2D')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0266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帮我把订单BK4F3D7B取消，身体不适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cancel_booking(booking_id='BK4F3D7B')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0267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BK5A7CE2这个订单我不想保留了，临时有事去不了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cancel_booking(booking_id='BK5A7CE2')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0268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取消掉订单BK6892108，个人原因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cancel_booking(booking_id='BK6892108')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0269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请取消订单BK84BE154，签证没办下来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cancel_booking(booking_id='BK84BE154')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0270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BK92D417A这个订单退了吧，身体不适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cancel_booking(booking_id='BK92D417A')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0271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帮我把订单BKAE1001C6取消，临时有事去不了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cancel_booking(booking_id='BKAE1001C6')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0272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BKBC1161EC留着也没用，帮我取消，个人原因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cancel_booking(booking_id='BKBC1161EC')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0273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取消掉订单BKD8142238，签证没办下来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cancel_booking(booking_id='BKD8142238')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0274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帮我把BKE615825E这个订单退掉，身体不适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cancel_booking(booking_id='BKE615825E')</w:t>
            </w:r>
          </w:p>
        </w:tc>
      </w:tr>
    </w:tbl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flight_search（新增 43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ID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难度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可见性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用户首轮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期望调用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0101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麻烦帮我看看下周三三亚到上海有没有航班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destination='SHA', date='2025-07-23')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0102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查询三亚到乌鲁木齐 2025-08-09的航班信息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destination='URC', date='2025-08-09')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0103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有没有2025-08-15从三亚飞往北京的航班？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destination='PEK', date='2025-08-15')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0104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帮我搜一下这周六 三亚出发到南京的飞机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destination='NKG', date='2025-07-19')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0105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麻烦查2025-09-02从三亚到厦门的航班班次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destination='XMN', date='2025-09-02')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0106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三亚到哈尔滨的机票，2025-09-09的，帮我查查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destination='HRB', date='2025-09-09')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0107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帮我找后天从三亚去天津的班机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destination='TSN', date='2025-07-16')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0108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查一下2025-07-24 三亚到广州有哪些班次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destination='CAN', date='2025-07-24')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0109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2025-08-01三亚飞成都有什么航班？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destination='CTU', date='2025-08-01')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0110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请搜索三天后 三亚到拉萨的机票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destination='LXA', date='2025-07-17')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0111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麻烦帮我看看2025-08-15三亚到昆明有没有航班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destination='KMG', date='2025-08-15')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0112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查询三亚到杭州 2025-08-22的航班信息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destination='HGH', date='2025-08-22')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0113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有没有下周二从三亚飞往武汉的航班？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destination='WUH', date='2025-07-22')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0114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帮我搜一下2025-09-09 三亚出发到海口的飞机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destination='HAK', date='2025-09-09')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0115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麻烦查2025-07-18从三亚到深圳的航班班次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destination='SZX', date='2025-07-18')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0116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三亚到西安的机票，本周五的，帮我查查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destination='XIY', date='2025-07-18')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0117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帮我找2025-08-01从三亚去重庆的班机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destination='CKG', date='2025-08-01')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0118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查一下2025-08-09 三亚到长沙有哪些班次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destination='CSX', date='2025-08-09')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0119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下周日三亚飞青岛有什么航班？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destination='TAO', date='2025-07-27')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0120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请搜索2025-08-22 上海到三亚的机票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destination='SYX', date='2025-08-22')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0121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麻烦帮我看看2025-09-02上海到乌鲁木齐有没有航班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destination='URC', date='2025-09-02')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0122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查询上海到北京 四天后的航班信息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destination='PEK', date='2025-07-18')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0123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有没有2025-07-18从上海飞往南京的航班？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destination='NKG', date='2025-07-18')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0124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帮我搜一下2025-07-24 上海出发到厦门的飞机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destination='XMN', date='2025-07-24')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0125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麻烦查下周三从上海到哈尔滨的航班班次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destination='HRB', date='2025-07-23')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0126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上海到天津的机票，2025-08-09的，帮我查查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destination='TSN', date='2025-08-09')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0127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帮我找2025-08-15从上海去广州的班机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destination='CAN', date='2025-08-15')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0128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查一下这周六 上海到成都有哪些班次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destination='CTU', date='2025-07-19')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0129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2025-09-02上海飞拉萨有什么航班？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destination='LXA', date='2025-09-02')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0130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请搜索2025-09-09 上海到昆明的机票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destination='KMG', date='2025-09-09')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0131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麻烦帮我看看后天上海到杭州有没有航班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destination='HGH', date='2025-07-16')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0132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查询上海到武汉 2025-07-24的航班信息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destination='WUH', date='2025-07-24')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0133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有没有2025-08-01从上海飞往海口的航班？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destination='HAK', date='2025-08-01')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0134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帮我搜一下三天后 上海出发到深圳的飞机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destination='SZX', date='2025-07-17')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0135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麻烦查2025-08-15从上海到西安的航班班次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destination='XIY', date='2025-08-15')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0136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上海到重庆的机票，2025-08-22的，帮我查查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destination='CKG', date='2025-08-22')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0137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帮我找下周二从上海去长沙的班机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destination='CSX', date='2025-07-22')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0138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查一下2025-09-09 上海到青岛有哪些班次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destination='TAO', date='2025-09-09')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0139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2025-07-18乌鲁木齐飞三亚有什么航班？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search_flights(origin='URC', destination='SYX', date='2025-07-18')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0140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请搜索本周五 乌鲁木齐到上海的机票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search_flights(origin='URC', destination='SHA', date='2025-07-18')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0141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麻烦帮我看看2025-08-01乌鲁木齐到北京有没有航班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search_flights(origin='URC', destination='PEK', date='2025-08-01')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0142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查询乌鲁木齐到南京 2025-08-09的航班信息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search_flights(origin='URC', destination='NKG', date='2025-08-09')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0143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有没有下周日从乌鲁木齐飞往厦门的航班？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search_flights(origin='URC', destination='XMN', date='2025-07-27')</w:t>
            </w:r>
          </w:p>
        </w:tc>
      </w:tr>
    </w:tbl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multi_tool（新增 44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ID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难度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可见性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用户首轮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期望调用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0319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三亚到深圳 2025-09-09的航班帮我查一下，顺便看看三亚的天气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destination='SZX', date='2025-09-09')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0320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帮我安排2025-07-18三亚去重庆，另外三亚那天冷不冷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destination='CKG', date='2025-07-18')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0321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帮我查2025-07-24三亚到青岛的航班，另外三亚那天天气怎么样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destination='TAO', date='2025-07-24')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0322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我要2025-08-01从上海飞乌鲁木齐，还想知道上海当天会不会下雨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destination='URC', date='2025-08-01')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0323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2025-08-09从上海到南京，出发前想先了解上海的天气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destination='NKG', date='2025-08-09')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0324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2025-08-15上海前往哈尔滨，同时查一下上海的天气情况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destination='HRB', date='2025-08-15')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0325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2025-08-22去广州，从上海走；先看看上海天气如何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destination='CAN', date='2025-08-22')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0326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上海到拉萨 2025-09-02的航班帮我查一下，顺便看看上海的天气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destination='LXA', date='2025-09-02')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0327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帮我安排2025-09-09上海去杭州，另外上海那天冷不冷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destination='HGH', date='2025-09-09')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0328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帮我查2025-07-18上海到海口的航班，另外上海那天天气怎么样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destination='HAK', date='2025-07-18')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0329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我要2025-07-24从上海飞西安，还想知道上海当天会不会下雨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destination='XIY', date='2025-07-24')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0330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2025-08-01从上海到长沙，出发前想先了解上海的天气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search_flights(origin='SHA', destination='CSX', date='2025-08-01')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0331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2025-08-09乌鲁木齐前往三亚，同时查一下乌鲁木齐的天气情况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search_flights(origin='URC', destination='SYX', date='2025-08-09')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0332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2025-08-15去北京，从乌鲁木齐走；先看看乌鲁木齐天气如何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search_flights(origin='URC', destination='PEK', date='2025-08-15')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0333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乌鲁木齐到厦门 2025-08-22的航班帮我查一下，顺便看看乌鲁木齐的天气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search_flights(origin='URC', destination='XMN', date='2025-08-22')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0334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帮我安排2025-09-02乌鲁木齐去天津，另外乌鲁木齐那天冷不冷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search_flights(origin='URC', destination='TSN', date='2025-09-02')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0335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帮我查2025-09-09乌鲁木齐到成都的航班，另外乌鲁木齐那天天气怎么样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search_flights(origin='URC', destination='CTU', date='2025-09-09')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0336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我要2025-07-18从乌鲁木齐飞昆明，还想知道乌鲁木齐当天会不会下雨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search_flights(origin='URC', destination='KMG', date='2025-07-18')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0337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2025-07-24从乌鲁木齐到武汉，出发前想先了解乌鲁木齐的天气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search_flights(origin='URC', destination='WUH', date='2025-07-24')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0338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2025-08-01乌鲁木齐前往深圳，同时查一下乌鲁木齐的天气情况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search_flights(origin='URC', destination='SZX', date='2025-08-01')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0339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2025-08-09去重庆，从乌鲁木齐走；先看看乌鲁木齐天气如何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search_flights(origin='URC', destination='CKG', date='2025-08-09')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0340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乌鲁木齐到青岛 2025-08-15的航班帮我查一下，顺便看看乌鲁木齐的天气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search_flights(origin='URC', destination='TAO', date='2025-08-15')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0341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帮我安排2025-08-22北京去上海，另外北京那天冷不冷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search_flights(origin='PEK', destination='SHA', date='2025-08-22')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0342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帮我查2025-09-02北京到南京的航班，另外北京那天天气怎么样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search_flights(origin='PEK', destination='NKG', date='2025-09-02')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0343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我要2025-09-09从北京飞哈尔滨，还想知道北京当天会不会下雨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search_flights(origin='PEK', destination='HRB', date='2025-09-09')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0344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2025-07-18从北京到广州，出发前想先了解北京的天气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search_flights(origin='PEK', destination='CAN', date='2025-07-18')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0345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2025-07-24北京前往拉萨，同时查一下北京的天气情况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search_flights(origin='PEK', destination='LXA', date='2025-07-24')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0346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2025-08-01去杭州，从北京走；先看看北京天气如何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search_flights(origin='PEK', destination='HGH', date='2025-08-01')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0347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北京到海口 2025-08-09的航班帮我查一下，顺便看看北京的天气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search_flights(origin='PEK', destination='HAK', date='2025-08-09')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0348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帮我安排2025-08-15北京去西安，另外北京那天冷不冷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search_flights(origin='PEK', destination='XIY', date='2025-08-15')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0349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帮我查2025-08-22北京到长沙的航班，另外北京那天天气怎么样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search_flights(origin='PEK', destination='CSX', date='2025-08-22')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0350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我要2025-09-02从南京飞三亚，还想知道南京当天会不会下雨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search_flights(origin='NKG', destination='SYX', date='2025-09-02')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0351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2025-09-09从南京到乌鲁木齐，出发前想先了解南京的天气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search_flights(origin='NKG', destination='URC', date='2025-09-09')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0352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2025-07-18南京前往厦门，同时查一下南京的天气情况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search_flights(origin='NKG', destination='XMN', date='2025-07-18')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0353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2025-07-24去天津，从南京走；先看看南京天气如何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search_flights(origin='NKG', destination='TSN', date='2025-07-24')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0354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南京到成都 2025-08-01的航班帮我查一下，顺便看看南京的天气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search_flights(origin='NKG', destination='CTU', date='2025-08-01')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0355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帮我安排2025-08-09南京去昆明，另外南京那天冷不冷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search_flights(origin='NKG', destination='KMG', date='2025-08-09')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0356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帮我查2025-08-15南京到武汉的航班，另外南京那天天气怎么样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search_flights(origin='NKG', destination='WUH', date='2025-08-15')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0357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我要2025-08-22从南京飞深圳，还想知道南京当天会不会下雨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search_flights(origin='NKG', destination='SZX', date='2025-08-22')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0358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2025-09-02从南京到重庆，出发前想先了解南京的天气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search_flights(origin='NKG', destination='CKG', date='2025-09-02')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0359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2025-09-09南京前往青岛，同时查一下南京的天气情况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search_flights(origin='NKG', destination='TAO', date='2025-09-09')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0360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2025-07-18去上海，从厦门走；先看看厦门天气如何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search_flights(origin='XMN', destination='SHA', date='2025-07-18')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0361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厦门到北京 2025-07-24的航班帮我查一下，顺便看看厦门的天气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search_flights(origin='XMN', destination='PEK', date='2025-07-24')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0362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hard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帮我安排2025-08-01厦门去哈尔滨，另外厦门那天冷不冷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search_flights(origin='XMN', destination='HRB', date='2025-08-01')</w:t>
            </w:r>
          </w:p>
        </w:tc>
      </w:tr>
    </w:tbl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recovery（新增 38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ID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难度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可见性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用户首轮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期望调用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0363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帮我查一下订单BK8C1F3A的行李额度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check_baggage(booking_id='BK8C1F3A')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0364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给苏晴订2025-08-01从北京到拉萨的机票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search_flights(origin='PEK', destination='LXA', date='2025-08-01')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0365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查一下2025-08-05南京到武汉的航班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search_flights(origin='NKG', destination='WUH', date='2025-08-05')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0366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把订单BK4C66BC的行李额度改成 30 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modify_baggage(booking_id='BK4C66BC', new_baggage_kg=30)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0367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长沙今天天气怎么样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get_weather(city='长沙')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0368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2025-08-19从广州飞厦门有哪些航班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search_flights(origin='CAN', destination='XMN', date='2025-08-19')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0369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查一下订单BK6187F5的行李额度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check_baggage(booking_id='BK6187F5')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0370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帮我取消订单BK6892108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（不调工具 / 应先追问）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0371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查一下我的订单BK6F9D11B还能托运多少行李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check_baggage(booking_id='BK6F9D11B')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0372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帮我查一下订单BK7DB3141的行李额度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check_baggage(booking_id='BK7DB3141')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0373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给陈晓明订2025-07-18从深圳到哈尔滨的机票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search_flights(origin='SZX', destination='HRB', date='2025-07-18')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0374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查一下2025-07-21西安到成都的航班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search_flights(origin='XIY', destination='CTU', date='2025-07-21')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0375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把订单BKA0EA1A0的行李额度改成 40 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modify_baggage(booking_id='BKA0EA1A0', new_baggage_kg=40)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0376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天津今天天气怎么样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get_weather(city='天津')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0377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2025-08-05从三亚飞上海有哪些航班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destination='SHA', date='2025-08-05')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0378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查一下订单BKB510B1D9的行李额度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check_baggage(booking_id='BKB510B1D9')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0379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帮我取消订单BKBC1161EC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（不调工具 / 应先追问）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0380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查一下我的订单BKC31211FF还能托运多少行李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check_baggage(booking_id='BKC31211FF')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0381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帮我查一下订单BKD1137225的行李额度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check_baggage(booking_id='BKD1137225')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0382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给苏晴订2025-09-02从天津到乌鲁木齐的机票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search_flights(origin='TSN', destination='URC', date='2025-09-02')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0383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查一下2025-09-05广州到厦门的航班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search_flights(origin='CAN', destination='XMN', date='2025-09-05')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0384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把订单BKF416E284的行李额度改成 25 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modify_baggage(booking_id='BKF416E284', new_baggage_kg=25)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0385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成都今天天气怎么样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get_weather(city='成都')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0386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2025-07-21从哈尔滨飞重庆有哪些航班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search_flights(origin='HGH', destination='CKG', date='2025-07-21')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0387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查一下订单BK10918F2BD的行李额度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check_baggage(booking_id='BK10918F2BD')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0388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帮我取消订单BK11019A2D0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（不调工具 / 应先追问）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0389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查一下我的订单BK1171A52E3还能托运多少行李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check_baggage(booking_id='BK1171A52E3')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0390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给陈晓明订2025-08-15从青岛到长沙的机票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search_flights(origin='TAO', destination='CSX', date='2025-08-15')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0391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查一下2025-07-21三亚到上海的航班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search_flights(origin='SYX', destination='SHA', date='2025-07-21')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0392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把订单BK5E9B2D的行李额度改成 35 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modify_baggage(booking_id='BK5E9B2D', new_baggage_kg=35)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0393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2025-08-05从南京飞武汉有哪些航班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search_flights(origin='NKG', destination='WUH', date='2025-08-05')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0394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查一下订单BK455BA9的行李额度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check_baggage(booking_id='BK455BA9')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0395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帮我取消订单BK4C66BC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（不调工具 / 应先追问）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0396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查一下我的订单BK5371CF还能托运多少行李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check_baggage(booking_id='BK5371CF')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0397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帮我查一下订单BK6187F5的行李额度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check_baggage(booking_id='BK6187F5')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0398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给郑爽订2025-09-02从昆明到海口的机票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search_flights(origin='KMG', destination='HAK', date='2025-09-02')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0399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查一下2025-09-05哈尔滨到重庆的航班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search_flights(origin='HGH', destination='CKG', date='2025-09-05')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0400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medium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把订单BK84BE154的行李额度改成 45 公斤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modify_baggage(booking_id='BK84BE154', new_baggage_kg=45)</w:t>
            </w:r>
          </w:p>
        </w:tc>
      </w:tr>
    </w:tbl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weather_advisory（新增 44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ID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难度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可见性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用户首轮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期望调用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0275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成都的天气如何？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get_weather(city='成都')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0276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帮我查一下哈尔滨今天的天气情况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get_weather(city='哈尔滨')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0277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杭州今天适合出门吗，天气怎么样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get_weather(city='杭州')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0278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重庆今天有雨吗？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get_weather(city='重庆')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0279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厦门今天的天气怎么样？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get_weather(city='厦门')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0280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查一下武汉的天气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get_weather(city='武汉')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0281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长沙今天什么天气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get_weather(city='长沙')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0282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拉萨今天热不热？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get_weather(city='拉萨')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0283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我想知道天津今天的天气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get_weather(city='天津')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0284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查一下上海今天的天气状况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get_weather(city='上海')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0285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帮我看看成都今天会不会下雨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get_weather(city='成都')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0286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哈尔滨的天气如何？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get_weather(city='哈尔滨')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0287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帮我查一下杭州今天的天气情况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get_weather(city='杭州')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0288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重庆今天适合出门吗，天气怎么样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get_weather(city='重庆')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0289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厦门今天有雨吗？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get_weather(city='厦门')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0290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武汉今天的天气怎么样？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get_weather(city='武汉')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0291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查一下长沙的天气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get_weather(city='长沙')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0292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拉萨今天什么天气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get_weather(city='拉萨')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0293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天津今天热不热？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get_weather(city='天津')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0294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我想知道上海今天的天气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get_weather(city='上海')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0295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查一下成都今天的天气状况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get_weather(city='成都')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0296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帮我看看哈尔滨今天会不会下雨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get_weather(city='哈尔滨')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0297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杭州的天气如何？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get_weather(city='杭州')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0298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帮我查一下重庆今天的天气情况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get_weather(city='重庆')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0299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厦门今天适合出门吗，天气怎么样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get_weather(city='厦门')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0300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武汉今天有雨吗？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get_weather(city='武汉')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0301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长沙今天的天气怎么样？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get_weather(city='长沙')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0302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查一下拉萨的天气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get_weather(city='拉萨')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0303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天津今天什么天气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get_weather(city='天津')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0304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上海今天热不热？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get_weather(city='上海')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0305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我想知道成都今天的天气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get_weather(city='成都')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0306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查一下哈尔滨今天的天气状况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get_weather(city='哈尔滨')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0307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帮我看看杭州今天会不会下雨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get_weather(city='杭州')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0308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重庆的天气如何？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get_weather(city='重庆')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0309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帮我查一下厦门今天的天气情况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get_weather(city='厦门')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0310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武汉今天适合出门吗，天气怎么样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get_weather(city='武汉')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0311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长沙今天有雨吗？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get_weather(city='长沙')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0312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拉萨今天的天气怎么样？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get_weather(city='拉萨')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0313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查一下天津的天气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get_weather(city='天津')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0314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上海今天什么天气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get_weather(city='上海')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0315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成都今天热不热？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get_weather(city='成都')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0316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我想知道哈尔滨今天的天气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get_weather(city='哈尔滨')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0317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查一下杭州今天的天气状况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get_weather(city='杭州')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0318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easy</w:t>
            </w:r>
          </w:p>
        </w:tc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unseen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帮我看看重庆今天会不会下雨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get_weather(city='重庆')</w:t>
            </w:r>
          </w:p>
        </w:tc>
      </w:tr>
    </w:tbl>
    <w:sectPr w:rsidR="00FC693F" w:rsidRPr="0006063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