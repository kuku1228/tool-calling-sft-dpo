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3B73"/>
          <w:sz w:val="38"/>
        </w:rPr>
        <w:t>v2 高质量任务集（100 个）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每个任务独立设计：实体全新、日期未来、句式不重复</w:t>
      </w:r>
    </w:p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§1 与 v1 的对照（这是重做的理由）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判据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v1（旧 100）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v2（新 100）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为什么重要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骨架/任务比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0.52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0.99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v1 是「52 种任务换 100 种说法」；v2 每个任务一个独立考查点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multi_tool 骨架比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0.11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1.00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v1 的 9 个 multi_tool 只有 1 种句式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multi_tool 要求的工具数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（只有 search_flights）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（get_weather + search_flights）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v1 名叫多工具却只测一个，观测给的天气从不参与判定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订单号池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8 个，`BK7F2A9C` 出现 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 次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 个，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全部唯一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否则模型答对可能只是记住了那个订单号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乘客名池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 个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 个，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全部唯一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日期区间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2025-07 ~ 2025-08（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全是过去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）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2026-11 ~ 2027-01（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全部未来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让模型查一年前的航班是无效请求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seen/unseen 骨架交集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 个（占 unseen 26%）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v1 的「unseen 泛化」测的是同一批任务类型的另一种说法</w:t>
            </w:r>
          </w:p>
        </w:tc>
      </w:tr>
    </w:tbl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§2 约束检查结果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14602E"/>
          <w:sz w:val="20"/>
        </w:rPr>
        <w:t>✅ 全部结构性约束通过（由 verify_task_set 自动检查，并已固化为 7 个单元测试）</w:t>
      </w:r>
    </w:p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106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骨架总数 / 骨架比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105 /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0.991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订单号使用 / 唯一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 / 43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乘客名使用 / 唯一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 / 19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日期数 / 区间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 / 2026-11-02 ~ 2026-12-21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基准日（相对日期换算起点）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2026-10-06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seen / unseen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 / 38</w:t>
            </w:r>
          </w:p>
        </w:tc>
      </w:tr>
    </w:tbl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§3 分类别指标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n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骨架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骨架比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签名数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轮次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难度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baggage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easy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booking_flow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cancellation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1/3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error_correction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flight_search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multi_tool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multi_turn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weather_advisory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easy</w:t>
            </w:r>
          </w:p>
        </w:tc>
      </w:tr>
    </w:tbl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§4 全部 100 个任务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555555"/>
          <w:sz w:val="18"/>
        </w:rPr>
        <w:t>按类别分组。这样列出的目的是让你能逐个检查「这个任务的考查点是否独立」。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baggage（14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帮我查一下订单BK0B1707的行李额度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check_baggage(booking_id=BK0B1707)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订单BK30723C还能免费托运多少公斤？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check_baggage(booking_id=BK30723C)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我想知道BK55CD71这个订单的行李限额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check_baggage(booking_id=BK55CD71)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BK7A28A6这个订单能托运多少行李？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check_baggage(booking_id=BK7A28A6)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查一下BK9F83DB的行李额度是多少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check_baggage(booking_id=BK9F83DB)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订单BKC4DE10的免费行李限额是多少公斤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check_baggage(booking_id=BKC4DE10)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BKE93945可以托运几公斤行李？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check_baggage(booking_id=BKE93945)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帮我确认一下BK0E947A的托运额度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check_baggage(booking_id=BK0E947A)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把订单BK33EFAF的行李额度改成23公斤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modify_baggage(booking_id=BK33EFAF, new_baggage_kg=23)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0049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BK584AE4的行李额度帮我调到25公斤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modify_baggage(booking_id=BK584AE4, new_baggage_kg=25)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订单BK7DA519要改成28公斤行李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modify_baggage(booking_id=BK7DA519, new_baggage_kg=28)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帮我把BKA2004E的额度改为32公斤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modify_baggage(booking_id=BKA2004E, new_baggage_kg=32)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BKC75B83的行李额改成35公斤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modify_baggage(booking_id=BKC75B83, new_baggage_kg=35)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我想把BKECB6B8的行李额度提到40公斤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modify_baggage(booking_id=BKECB6B8, new_baggage_kg=40)</w:t>
            </w:r>
          </w:p>
        </w:tc>
        <w:tc>
          <w:tcPr>
            <w:tcW w:type="dxa" w:w="1134"/>
          </w:tcPr>
          <w:p>
            <w:r/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booking_flow（15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帮我订一张2026-11-16 北京到成都的机票，乘客是张伟，经济舱就行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book_flight(flight_id=CZ4978, passenger_name=张伟)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李娜需要2026-11-17从上海飞广州，直接帮我订上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book_flight(flight_id=CA3840, passenger_name=李娜)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给王芳订2026-11-18深圳到西安的票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book_flight(flight_id=3U2775, passenger_name=王芳)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我要帮刘洋订2026-11-19杭州去昆明的航班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book_flight(flight_id=MF2593, passenger_name=刘洋)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2026-11-20重庆到南京的机票帮我订一下，乘客陈静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book_flight(flight_id=ZH7520, passenger_name=陈静)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帮赵磊预订2026-11-21厦门飞青岛的机票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book_flight(flight_id=MF665, passenger_name=赵磊)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订2026-11-22武汉到长沙的票，乘客是孙悦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book_flight(flight_id=SC3146, passenger_name=孙悦)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周杰要去天津，2026-11-23从三亚出发，帮我订票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book_flight(flight_id=ZH1928, passenger_name=周杰)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帮我给吴敏订2026-11-24哈尔滨到海口的机票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book_flight(flight_id=MU4045, passenger_name=吴敏)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2026-11-25从乌鲁木齐到沈阳，乘客郑凯，帮我下单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book_flight(flight_id=HU7563, passenger_name=郑凯)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给冯雪安排2026-11-26大连到郑州的行程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book_flight(flight_id=CZ5930, passenger_name=冯雪)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帮我订2026-11-27拉萨飞济南的票，乘客何涛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book_flight(flight_id=SC7138, passenger_name=何涛)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许静 2026-11-28从福州到南昌，订经济舱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book_flight(flight_id=ZH4772, passenger_name=许静)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订一张2026-11-29贵阳到南宁的票给邓超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book_flight(flight_id=HU2023, passenger_name=邓超)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0039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曾毅的机票：2026-11-30太原到石家庄，帮我订上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book_flight(flight_id=MU4297, passenger_name=曾毅)</w:t>
            </w:r>
          </w:p>
        </w:tc>
        <w:tc>
          <w:tcPr>
            <w:tcW w:type="dxa" w:w="1134"/>
          </w:tcPr>
          <w:p>
            <w:r/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cancellation（22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我要取消订单BK1111ED，原因是行程变更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cancel_booking(booking_id=BK1111ED, reason=行程变更)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帮我取消BK366C22，身体不适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cancel_booking(booking_id=BK366C22, reason=身体不适)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BK5BC757这个订单我要退掉，会议取消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cancel_booking(booking_id=BK5BC757, reason=会议取消)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取消BK80228C，找到更合适的航班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cancel_booking(booking_id=BK80228C, reason=找到更合适的航班)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BKA57DC1退了吧，天气原因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cancel_booking(booking_id=BKA57DC1, reason=天气原因)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0059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帮我取消BKCAD8F6，临时有事去不了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cancel_booking(booking_id=BKCAD8F6, reason=临时有事去不了)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把BKEF332B取消掉，个人原因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cancel_booking(booking_id=BKEF332B, reason=个人原因)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请取消订单BK148E60，公司临时安排出差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cancel_booking(booking_id=BK148E60, reason=公司临时安排出差)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我不想要BK39E995这个订单了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BK5E44CA这个订单帮我处理一下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BK839FFF我想退掉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帮我取消BKA8FA34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BK61C13D不想要了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麻烦处理一下BK861C72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BKAB77A7退掉吧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0069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把BKD0D2DC取消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BKF52D11帮我退一下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这个订单BK1A8846我不要了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BK3FE37B想退掉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麻烦帮我退BK643EB0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BK8999E5取消一下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我要把BKAEF41A退掉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error_correction（15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查一下2026-11-12上海到成都的航班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search_flights(origin=SHA, destination=CTU, date=2026-11-12)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查一下我的订单BK4A71C2还能托运多少行李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check_baggage(booking_id=BK4A71C2)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帮我调整一下订单BK9D3E64的行李限额，要 23 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modify_baggage(booking_id=BK9D3E64, new_baggage_kg=23)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帮我查一下订单BK2F80B7的行李额度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check_baggage(booking_id=BK2F80B7)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2026-11-15从重庆飞厦门有哪些航班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search_flights(origin=CKG, destination=XMN, date=2026-11-15)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给苏晴订2026-11-18从南京到武汉的机票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search_flights(origin=NKG, destination=WUH, date=2026-11-18)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我要查一下行李额度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（应先追问，不调工具）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后天从青岛到长沙的航班有哪些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search_flights(origin=TAO, destination=CSX, date=2026-11-08)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三亚到哈尔滨 2026-11-25 的航班，直接订最便宜那班，乘客韩雪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book_flight(passenger_name=韩雪)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温州今天天气怎么样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get_weather(city=温州)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帮我看看海口的天气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get_weather(city=海口)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查一下订单BK8B24F3的行李额度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check_baggage(booking_id=BK8B24F3)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把订单BK1E97A5的行李额度改成 60 公斤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modify_baggage(booking_id=BK1E97A5, new_baggage_kg=40)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0099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 2026-12-07 郑州到济南的航班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search_flights(origin=CGO, destination=TNA, date=2026-12-07)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查一下订单 bk8e51a3 的行李额度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check_baggage(booking_id=BK3A5C18)</w:t>
            </w:r>
          </w:p>
        </w:tc>
        <w:tc>
          <w:tcPr>
            <w:tcW w:type="dxa" w:w="1134"/>
          </w:tcPr>
          <w:p>
            <w:r/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flight_search（14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帮我查一下2026-11-02从三亚到上海的航班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search_flights(origin=SYX, destination=SHA, date=2026-11-02)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2026-11-03临沂飞丽江有什么航班？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search_flights(origin=LYI, destination=LJG, date=2026-11-03)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我想2026-11-04去兰州，从乌鲁木齐出发，看看有哪些航班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search_flights(origin=URC, destination=LHW, date=2026-11-04)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请搜索2026-11-05 北京到北海的机票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search_flights(origin=PEK, destination=BHY, date=2026-11-05)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2026-11-06我要从南京去南宁，帮我看看航班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search_flights(origin=NKG, destination=NNG, date=2026-11-06)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麻烦帮我看看2026-11-07南昌到南通有没有航班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search_flights(origin=KHN, destination=NTG, date=2026-11-07)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2026-11-08想去合肥，从厦门走，有哪些航班可选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search_flights(origin=XMN, destination=HFE, date=2026-11-08)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查询呼和浩特到哈尔滨 2026-11-09的航班信息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search_flights(origin=HET, destination=HRB, date=2026-11-09)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我2026-11-10要从大理出发去大连，帮我找一下航班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search_flights(origin=DLU, destination=DLC, date=2026-11-10)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有没有2026-11-11从天津飞往太原的航班？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search_flights(origin=TSN, destination=TYN, date=2026-11-11)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2026-11-12威海—宁波的航班有哪些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search_flights(origin=WEH, destination=NGB, date=2026-11-12)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帮我搜一下2026-11-13 宜宾出发到宜昌的飞机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search_flights(origin=YBP, destination=YIH, date=2026-11-13)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想订2026-11-14常州去广州的票，先看看有什么航班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search_flights(origin=CZX, destination=CAN, date=2026-11-14)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0024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麻烦查2026-11-15从张家界到徐州的航班班次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search_flights(origin=DYG, destination=XUZ, date=2026-11-15)</w:t>
            </w:r>
          </w:p>
        </w:tc>
        <w:tc>
          <w:tcPr>
            <w:tcW w:type="dxa" w:w="1134"/>
          </w:tcPr>
          <w:p>
            <w:r/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multi_tool（10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2026-12-01我要从成都去扬州，顺便帮我看看成都当天的天气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search_flights(origin=CTU, destination=YTY, date=2026-12-01)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帮我查2026-12-02拉萨到无锡的航班，另外拉萨那天天气怎么样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search_flights(origin=LXA, destination=WUX, date=2026-12-02)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2026-12-03去杭州，从昆明走；先看看昆明天气如何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search_flights(origin=KMG, destination=HGH, date=2026-12-03)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0079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我要2026-12-04从柳州飞桂林，还想知道柳州当天会不会下雨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search_flights(origin=LZH, destination=KWL, date=2026-12-04)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武汉到汕头 2026-12-05的航班帮我查一下，顺便看看武汉的天气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search_flights(origin=WUH, destination=SWA, date=2026-12-05)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2026-12-06从沈阳到洛阳，出发前想先了解沈阳的天气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search_flights(origin=SHE, destination=LYA, date=2026-12-06)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帮我安排2026-12-07济南去海口，另外济南那天冷不冷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search_flights(origin=TNA, destination=HAK, date=2026-12-07)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2026-12-08深圳前往温州，同时查一下深圳的天气情况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search_flights(origin=SZX, destination=WNZ, date=2026-12-08)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我要2026-12-09湛江到潍坊的航班，出发地天气也帮我看看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search_flights(origin=ZHA, destination=WEF, date=2026-12-09)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0085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烟台2026-12-10飞珠海有哪些航班，烟台那天有雨吗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search_flights(origin=YNT, destination=ZUH, date=2026-12-10)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+tool_chaining,get_weather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multi_turn（6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2026-12-11北京到上海的航班有哪些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search_flights(origin=PEK, destination=SHA, date=2026-12-12)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2026-12-13从广州到成都的航班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search_flights(origin=CAN, destination=KMG, date=2026-12-13)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帮我订2026-12-15深圳到杭州的机票，乘客沈括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book_flight(flight_id=MU3311, passenger_name=沈括)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帮我查订单BK9F2C41的行李额度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modify_baggage(booking_id=BK9F2C41, new_baggage_kg=35)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帮我看看订单BK3D7B58的行李额度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search_flights(origin=KMG, destination=XMN, date=2026-12-19)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太原到石家庄2026-12-21，给雷鸣订一张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book_flight(flight_id=CZ5522, passenger_name=傅莹)</w:t>
            </w:r>
          </w:p>
        </w:tc>
        <w:tc>
          <w:tcPr>
            <w:tcW w:type="dxa" w:w="1134"/>
          </w:tcPr>
          <w:p>
            <w:r/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weather_advisory（10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额外要求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三亚今天的天气怎么样？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get_weather(city=三亚)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帮我看看上海今天会不会下雨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get_weather(city=上海)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查一下临沂的天气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get_weather(city=临沂)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丽江现在多少度？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get_weather(city=丽江)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我想知道乌鲁木齐今天的天气情况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get_weather(city=乌鲁木齐)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兰州今天适合出门吗，天气如何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get_weather(city=兰州)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麻烦看一下北京今天的天气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get_weather(city=北京)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北海今天有雨吗？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get_weather(city=北海)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0009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帮我查查南京的天气状况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get_weather(city=南京)</w:t>
            </w:r>
          </w:p>
        </w:tc>
        <w:tc>
          <w:tcPr>
            <w:tcW w:type="dxa" w:w="1134"/>
          </w:tcPr>
          <w:p>
            <w:r/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0010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看一下南宁今日天气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get_weather(city=南宁)</w:t>
            </w:r>
          </w:p>
        </w:tc>
        <w:tc>
          <w:tcPr>
            <w:tcW w:type="dxa" w:w="1134"/>
          </w:tcPr>
          <w:p>
            <w:r/>
          </w:p>
        </w:tc>
      </w:tr>
    </w:tbl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